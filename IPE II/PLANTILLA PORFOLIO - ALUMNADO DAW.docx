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0003" w14:textId="77777777" w:rsidR="00631CAA" w:rsidRDefault="00631CAA">
      <w:pPr>
        <w:rPr>
          <w:rFonts w:ascii="Arial" w:hAnsi="Arial" w:cs="Arial"/>
          <w:lang w:val="es-ES"/>
        </w:rPr>
      </w:pPr>
    </w:p>
    <w:p w14:paraId="2A0A425B" w14:textId="77777777" w:rsidR="00186135" w:rsidRDefault="00631CAA" w:rsidP="00631CAA">
      <w:pPr>
        <w:jc w:val="center"/>
        <w:rPr>
          <w:rFonts w:ascii="Arial" w:hAnsi="Arial" w:cs="Arial"/>
          <w:b/>
          <w:bCs/>
          <w:sz w:val="36"/>
          <w:szCs w:val="36"/>
          <w:lang w:val="es-ES"/>
        </w:rPr>
      </w:pPr>
      <w:r w:rsidRPr="00631CAA">
        <w:rPr>
          <w:rFonts w:ascii="Arial" w:hAnsi="Arial" w:cs="Arial"/>
          <w:b/>
          <w:bCs/>
          <w:sz w:val="36"/>
          <w:szCs w:val="36"/>
          <w:lang w:val="es-ES"/>
        </w:rPr>
        <w:t>Porfolio Académico y Profesional</w:t>
      </w:r>
    </w:p>
    <w:p w14:paraId="45169B98" w14:textId="2E22C42D" w:rsidR="00631CAA" w:rsidRPr="00631CAA" w:rsidRDefault="00186135" w:rsidP="00631CAA">
      <w:pPr>
        <w:jc w:val="center"/>
        <w:rPr>
          <w:rFonts w:ascii="Arial" w:hAnsi="Arial" w:cs="Arial"/>
          <w:b/>
          <w:bCs/>
          <w:sz w:val="36"/>
          <w:szCs w:val="36"/>
          <w:lang w:val="es-ES"/>
        </w:rPr>
      </w:pPr>
      <w:r>
        <w:rPr>
          <w:rFonts w:ascii="Arial" w:hAnsi="Arial" w:cs="Arial"/>
          <w:b/>
          <w:bCs/>
          <w:sz w:val="36"/>
          <w:szCs w:val="36"/>
          <w:lang w:val="es-ES"/>
        </w:rPr>
        <w:t>CFG</w:t>
      </w:r>
      <w:r w:rsidR="003A451D">
        <w:rPr>
          <w:rFonts w:ascii="Arial" w:hAnsi="Arial" w:cs="Arial"/>
          <w:b/>
          <w:bCs/>
          <w:sz w:val="36"/>
          <w:szCs w:val="36"/>
          <w:lang w:val="es-ES"/>
        </w:rPr>
        <w:t xml:space="preserve">S </w:t>
      </w:r>
      <w:r w:rsidR="00AC69B7">
        <w:rPr>
          <w:rFonts w:ascii="Arial" w:hAnsi="Arial" w:cs="Arial"/>
          <w:b/>
          <w:bCs/>
          <w:sz w:val="36"/>
          <w:szCs w:val="36"/>
          <w:lang w:val="es-ES"/>
        </w:rPr>
        <w:t>Desarrollo de Aplicaciones Web</w:t>
      </w:r>
    </w:p>
    <w:p w14:paraId="105C4BEC" w14:textId="77777777" w:rsidR="00631CAA" w:rsidRDefault="00631CAA">
      <w:pPr>
        <w:rPr>
          <w:rFonts w:ascii="Arial" w:hAnsi="Arial" w:cs="Arial"/>
          <w:lang w:val="es-ES"/>
        </w:rPr>
      </w:pPr>
    </w:p>
    <w:p w14:paraId="4CA034EA" w14:textId="2E63DA19" w:rsidR="00D22C1C" w:rsidRPr="00631CAA" w:rsidRDefault="00B26FCB">
      <w:pPr>
        <w:rPr>
          <w:rFonts w:ascii="Arial" w:hAnsi="Arial" w:cs="Arial"/>
          <w:lang w:val="es-ES"/>
        </w:rPr>
      </w:pPr>
      <w:r w:rsidRPr="00631CAA">
        <w:rPr>
          <w:rFonts w:ascii="Arial" w:hAnsi="Arial" w:cs="Arial"/>
          <w:lang w:val="es-ES"/>
        </w:rPr>
        <w:t xml:space="preserve">Nombre y Apellidos: </w:t>
      </w:r>
      <w:r w:rsidR="000C7BC3">
        <w:rPr>
          <w:rFonts w:ascii="Arial" w:hAnsi="Arial" w:cs="Arial"/>
          <w:lang w:val="es-ES"/>
        </w:rPr>
        <w:t>Alberto Bolta Sanmateu</w:t>
      </w:r>
    </w:p>
    <w:p w14:paraId="391AD0DF" w14:textId="1FC02309" w:rsidR="00D22C1C" w:rsidRPr="00631CAA" w:rsidRDefault="00B26FCB">
      <w:pPr>
        <w:rPr>
          <w:rFonts w:ascii="Arial" w:hAnsi="Arial" w:cs="Arial"/>
          <w:lang w:val="es-ES"/>
        </w:rPr>
      </w:pPr>
      <w:r w:rsidRPr="00631CAA">
        <w:rPr>
          <w:rFonts w:ascii="Arial" w:hAnsi="Arial" w:cs="Arial"/>
          <w:lang w:val="es-ES"/>
        </w:rPr>
        <w:t xml:space="preserve">Curso: </w:t>
      </w:r>
      <w:r w:rsidR="000C7BC3">
        <w:rPr>
          <w:rFonts w:ascii="Arial" w:hAnsi="Arial" w:cs="Arial"/>
          <w:lang w:val="es-ES"/>
        </w:rPr>
        <w:t>2º DAW</w:t>
      </w:r>
    </w:p>
    <w:p w14:paraId="54CBC903" w14:textId="1AEE3180" w:rsidR="00D22C1C" w:rsidRPr="00631CAA" w:rsidRDefault="00B26FCB">
      <w:pPr>
        <w:rPr>
          <w:rFonts w:ascii="Arial" w:hAnsi="Arial" w:cs="Arial"/>
          <w:lang w:val="es-ES"/>
        </w:rPr>
      </w:pPr>
      <w:r w:rsidRPr="00631CAA">
        <w:rPr>
          <w:rFonts w:ascii="Arial" w:hAnsi="Arial" w:cs="Arial"/>
          <w:lang w:val="es-ES"/>
        </w:rPr>
        <w:t xml:space="preserve">Centro Educativo: </w:t>
      </w:r>
      <w:r w:rsidR="000C7BC3">
        <w:rPr>
          <w:rFonts w:ascii="Arial" w:hAnsi="Arial" w:cs="Arial"/>
          <w:lang w:val="es-ES"/>
        </w:rPr>
        <w:t>La Florida</w:t>
      </w:r>
    </w:p>
    <w:p w14:paraId="28EB554D" w14:textId="77777777" w:rsidR="00D22C1C" w:rsidRPr="00631CAA" w:rsidRDefault="00B26FCB">
      <w:pPr>
        <w:rPr>
          <w:rFonts w:ascii="Arial" w:hAnsi="Arial" w:cs="Arial"/>
          <w:lang w:val="es-ES"/>
        </w:rPr>
      </w:pPr>
      <w:r w:rsidRPr="00631CAA">
        <w:rPr>
          <w:rFonts w:ascii="Arial" w:hAnsi="Arial" w:cs="Arial"/>
          <w:lang w:val="es-ES"/>
        </w:rPr>
        <w:br w:type="page"/>
      </w:r>
    </w:p>
    <w:p w14:paraId="67344350"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Índice</w:t>
      </w:r>
    </w:p>
    <w:p w14:paraId="5B0733D2" w14:textId="77777777" w:rsidR="00D22C1C" w:rsidRPr="00631CAA" w:rsidRDefault="00B26FCB">
      <w:pPr>
        <w:rPr>
          <w:rFonts w:ascii="Arial" w:hAnsi="Arial" w:cs="Arial"/>
          <w:lang w:val="es-ES"/>
        </w:rPr>
      </w:pPr>
      <w:r w:rsidRPr="00631CAA">
        <w:rPr>
          <w:rFonts w:ascii="Arial" w:hAnsi="Arial" w:cs="Arial"/>
          <w:lang w:val="es-ES"/>
        </w:rPr>
        <w:t>1. Autodiagnóstico personal y profesional</w:t>
      </w:r>
      <w:r w:rsidRPr="00631CAA">
        <w:rPr>
          <w:rFonts w:ascii="Arial" w:hAnsi="Arial" w:cs="Arial"/>
          <w:lang w:val="es-ES"/>
        </w:rPr>
        <w:br/>
        <w:t>2. Itinerario académico y profesional</w:t>
      </w:r>
      <w:r w:rsidRPr="00631CAA">
        <w:rPr>
          <w:rFonts w:ascii="Arial" w:hAnsi="Arial" w:cs="Arial"/>
          <w:lang w:val="es-ES"/>
        </w:rPr>
        <w:br/>
        <w:t>3. Currículum Vitae</w:t>
      </w:r>
      <w:r w:rsidRPr="00631CAA">
        <w:rPr>
          <w:rFonts w:ascii="Arial" w:hAnsi="Arial" w:cs="Arial"/>
          <w:lang w:val="es-ES"/>
        </w:rPr>
        <w:br/>
        <w:t>4. Carta de presentación tipo</w:t>
      </w:r>
      <w:r w:rsidRPr="00631CAA">
        <w:rPr>
          <w:rFonts w:ascii="Arial" w:hAnsi="Arial" w:cs="Arial"/>
          <w:lang w:val="es-ES"/>
        </w:rPr>
        <w:br/>
        <w:t>5. Evidencias profesionales</w:t>
      </w:r>
      <w:r w:rsidRPr="00631CAA">
        <w:rPr>
          <w:rFonts w:ascii="Arial" w:hAnsi="Arial" w:cs="Arial"/>
          <w:lang w:val="es-ES"/>
        </w:rPr>
        <w:br/>
        <w:t>6. Extracto personal / Perfil profesional</w:t>
      </w:r>
      <w:r w:rsidRPr="00631CAA">
        <w:rPr>
          <w:rFonts w:ascii="Arial" w:hAnsi="Arial" w:cs="Arial"/>
          <w:lang w:val="es-ES"/>
        </w:rPr>
        <w:br/>
        <w:t>7. Búsqueda de empleo</w:t>
      </w:r>
      <w:r w:rsidRPr="00631CAA">
        <w:rPr>
          <w:rFonts w:ascii="Arial" w:hAnsi="Arial" w:cs="Arial"/>
          <w:lang w:val="es-ES"/>
        </w:rPr>
        <w:br/>
        <w:t>8. Marca personal y Netiqueta</w:t>
      </w:r>
      <w:r w:rsidRPr="00631CAA">
        <w:rPr>
          <w:rFonts w:ascii="Arial" w:hAnsi="Arial" w:cs="Arial"/>
          <w:lang w:val="es-ES"/>
        </w:rPr>
        <w:br/>
        <w:t xml:space="preserve">9. </w:t>
      </w:r>
      <w:proofErr w:type="gramStart"/>
      <w:r w:rsidRPr="00631CAA">
        <w:rPr>
          <w:rFonts w:ascii="Arial" w:hAnsi="Arial" w:cs="Arial"/>
          <w:lang w:val="es-ES"/>
        </w:rPr>
        <w:t>Conclusiones finales</w:t>
      </w:r>
      <w:proofErr w:type="gramEnd"/>
    </w:p>
    <w:p w14:paraId="3E5BDE60" w14:textId="77777777" w:rsidR="00D22C1C" w:rsidRPr="00631CAA" w:rsidRDefault="00B26FCB">
      <w:pPr>
        <w:rPr>
          <w:rFonts w:ascii="Arial" w:hAnsi="Arial" w:cs="Arial"/>
          <w:lang w:val="es-ES"/>
        </w:rPr>
      </w:pPr>
      <w:r w:rsidRPr="00631CAA">
        <w:rPr>
          <w:rFonts w:ascii="Arial" w:hAnsi="Arial" w:cs="Arial"/>
          <w:lang w:val="es-ES"/>
        </w:rPr>
        <w:br w:type="page"/>
      </w:r>
    </w:p>
    <w:p w14:paraId="656ECF9B"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1. Autodiagnóstico personal y profesional</w:t>
      </w:r>
    </w:p>
    <w:p w14:paraId="671F5921" w14:textId="77777777" w:rsidR="00D22C1C" w:rsidRDefault="00B26FCB" w:rsidP="000C7BC3">
      <w:pPr>
        <w:jc w:val="both"/>
        <w:rPr>
          <w:rFonts w:ascii="Arial" w:hAnsi="Arial" w:cs="Arial"/>
          <w:lang w:val="es-ES"/>
        </w:rPr>
      </w:pPr>
      <w:r w:rsidRPr="00631CAA">
        <w:rPr>
          <w:rFonts w:ascii="Arial" w:hAnsi="Arial" w:cs="Arial"/>
          <w:lang w:val="es-ES"/>
        </w:rPr>
        <w:t>Realiza un análisis DAFO personal (Debilidades, Amenazas, Fortalezas, Oportunidades) y una breve reflexión.</w:t>
      </w:r>
    </w:p>
    <w:p w14:paraId="40B48F1A" w14:textId="30A9C83E" w:rsidR="000C7BC3" w:rsidRDefault="000C7BC3" w:rsidP="000C7BC3">
      <w:pPr>
        <w:jc w:val="both"/>
        <w:rPr>
          <w:rFonts w:ascii="Arial" w:hAnsi="Arial" w:cs="Arial"/>
          <w:lang w:val="es-ES"/>
        </w:rPr>
      </w:pPr>
      <w:r w:rsidRPr="000C7BC3">
        <w:rPr>
          <w:rFonts w:ascii="Arial" w:hAnsi="Arial" w:cs="Arial"/>
          <w:b/>
          <w:bCs/>
          <w:lang w:val="es-ES"/>
        </w:rPr>
        <w:t>D</w:t>
      </w:r>
      <w:r>
        <w:rPr>
          <w:rFonts w:ascii="Arial" w:hAnsi="Arial" w:cs="Arial"/>
          <w:lang w:val="es-ES"/>
        </w:rPr>
        <w:t>ebilidades:</w:t>
      </w:r>
    </w:p>
    <w:p w14:paraId="7F743479" w14:textId="1C08D58B"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Experiencia laboral previa centrada en el ámbito deportivo, con poco bagaje en entornos tecnológicos y técnicos. </w:t>
      </w:r>
    </w:p>
    <w:p w14:paraId="66634A0E" w14:textId="289F04D7"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Perfeccionismo que puede ralentizar la entrega de proyectos. </w:t>
      </w:r>
    </w:p>
    <w:p w14:paraId="76F9332D" w14:textId="466F11EE"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Tiendo a implicarme en exceso en los resultados. </w:t>
      </w:r>
    </w:p>
    <w:p w14:paraId="6E7A8DE6" w14:textId="2F46D7DE" w:rsidR="000C7BC3" w:rsidRDefault="000C7BC3" w:rsidP="000C7BC3">
      <w:pPr>
        <w:jc w:val="both"/>
        <w:rPr>
          <w:rFonts w:ascii="Arial" w:hAnsi="Arial" w:cs="Arial"/>
          <w:lang w:val="es-ES"/>
        </w:rPr>
      </w:pPr>
      <w:r w:rsidRPr="000C7BC3">
        <w:rPr>
          <w:rFonts w:ascii="Arial" w:hAnsi="Arial" w:cs="Arial"/>
          <w:b/>
          <w:bCs/>
          <w:lang w:val="es-ES"/>
        </w:rPr>
        <w:t>A</w:t>
      </w:r>
      <w:r>
        <w:rPr>
          <w:rFonts w:ascii="Arial" w:hAnsi="Arial" w:cs="Arial"/>
          <w:lang w:val="es-ES"/>
        </w:rPr>
        <w:t>menazas:</w:t>
      </w:r>
    </w:p>
    <w:p w14:paraId="34455B29" w14:textId="7E03217E" w:rsidR="000C7BC3" w:rsidRPr="000C7BC3" w:rsidRDefault="000C7BC3" w:rsidP="000C7BC3">
      <w:pPr>
        <w:pStyle w:val="Prrafodelista"/>
        <w:numPr>
          <w:ilvl w:val="0"/>
          <w:numId w:val="10"/>
        </w:numPr>
        <w:jc w:val="both"/>
        <w:rPr>
          <w:rFonts w:ascii="Arial" w:hAnsi="Arial" w:cs="Arial"/>
          <w:lang w:val="es-ES"/>
        </w:rPr>
      </w:pPr>
      <w:r>
        <w:rPr>
          <w:rFonts w:ascii="Arial" w:hAnsi="Arial" w:cs="Arial"/>
          <w:lang w:val="es-ES"/>
        </w:rPr>
        <w:t>Alta competitividad en el sector y n</w:t>
      </w:r>
      <w:r w:rsidRPr="000C7BC3">
        <w:rPr>
          <w:rFonts w:ascii="Arial" w:hAnsi="Arial" w:cs="Arial"/>
          <w:lang w:val="es-ES"/>
        </w:rPr>
        <w:t xml:space="preserve">ecesidad constante de actualización. </w:t>
      </w:r>
    </w:p>
    <w:p w14:paraId="64E9EC94" w14:textId="279F778F"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Rápida obsolescencia de tecnologías y </w:t>
      </w:r>
      <w:proofErr w:type="spellStart"/>
      <w:r>
        <w:rPr>
          <w:rFonts w:ascii="Arial" w:hAnsi="Arial" w:cs="Arial"/>
          <w:lang w:val="es-ES"/>
        </w:rPr>
        <w:t>frameworks</w:t>
      </w:r>
      <w:proofErr w:type="spellEnd"/>
      <w:r>
        <w:rPr>
          <w:rFonts w:ascii="Arial" w:hAnsi="Arial" w:cs="Arial"/>
          <w:lang w:val="es-ES"/>
        </w:rPr>
        <w:t xml:space="preserve"> webs. </w:t>
      </w:r>
    </w:p>
    <w:p w14:paraId="2CF35429" w14:textId="7CF75AF8"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Dificultad de inserción inicial sin experiencia profesional. </w:t>
      </w:r>
    </w:p>
    <w:p w14:paraId="4D3E437F" w14:textId="4B5BECD9" w:rsidR="000C7BC3" w:rsidRDefault="000C7BC3" w:rsidP="000C7BC3">
      <w:pPr>
        <w:jc w:val="both"/>
        <w:rPr>
          <w:rFonts w:ascii="Arial" w:hAnsi="Arial" w:cs="Arial"/>
          <w:lang w:val="es-ES"/>
        </w:rPr>
      </w:pPr>
      <w:r w:rsidRPr="000C7BC3">
        <w:rPr>
          <w:rFonts w:ascii="Arial" w:hAnsi="Arial" w:cs="Arial"/>
          <w:b/>
          <w:bCs/>
          <w:lang w:val="es-ES"/>
        </w:rPr>
        <w:t>F</w:t>
      </w:r>
      <w:r>
        <w:rPr>
          <w:rFonts w:ascii="Arial" w:hAnsi="Arial" w:cs="Arial"/>
          <w:lang w:val="es-ES"/>
        </w:rPr>
        <w:t>ortalezas:</w:t>
      </w:r>
    </w:p>
    <w:p w14:paraId="4E513C7C" w14:textId="01156FD3" w:rsidR="000C7BC3" w:rsidRDefault="000C7BC3" w:rsidP="000C7BC3">
      <w:pPr>
        <w:pStyle w:val="Prrafodelista"/>
        <w:numPr>
          <w:ilvl w:val="0"/>
          <w:numId w:val="10"/>
        </w:numPr>
        <w:jc w:val="both"/>
        <w:rPr>
          <w:rFonts w:ascii="Arial" w:hAnsi="Arial" w:cs="Arial"/>
          <w:lang w:val="es-ES"/>
        </w:rPr>
      </w:pPr>
      <w:r w:rsidRPr="000C7BC3">
        <w:rPr>
          <w:rFonts w:ascii="Arial" w:hAnsi="Arial" w:cs="Arial"/>
          <w:lang w:val="es-ES"/>
        </w:rPr>
        <w:t xml:space="preserve">Gran disciplina, constancia y capacidad de trabajo adquiridas durante años de experiencia deportiva. </w:t>
      </w:r>
    </w:p>
    <w:p w14:paraId="2AE36BD5" w14:textId="186CFA11"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Perfil analítico y resolutivo, dominio de tecnologías como PHP, JavaScript, HTML, CSS y Python. </w:t>
      </w:r>
    </w:p>
    <w:p w14:paraId="11E7D934" w14:textId="5A570CFF" w:rsidR="000C7BC3" w:rsidRPr="000C7BC3" w:rsidRDefault="000C7BC3" w:rsidP="000C7BC3">
      <w:pPr>
        <w:pStyle w:val="Prrafodelista"/>
        <w:numPr>
          <w:ilvl w:val="0"/>
          <w:numId w:val="10"/>
        </w:numPr>
        <w:jc w:val="both"/>
        <w:rPr>
          <w:rFonts w:ascii="Arial" w:hAnsi="Arial" w:cs="Arial"/>
          <w:lang w:val="es-ES"/>
        </w:rPr>
      </w:pPr>
      <w:r w:rsidRPr="000C7BC3">
        <w:rPr>
          <w:rFonts w:ascii="Arial" w:hAnsi="Arial" w:cs="Arial"/>
          <w:lang w:val="es-ES"/>
        </w:rPr>
        <w:t xml:space="preserve">Capacidad de liderazgo y comunicación, desarrolladas como entrenador y coordinador de equipos. </w:t>
      </w:r>
    </w:p>
    <w:p w14:paraId="55AFEB1E" w14:textId="679C18DD" w:rsidR="000C7BC3" w:rsidRDefault="000C7BC3" w:rsidP="000C7BC3">
      <w:pPr>
        <w:jc w:val="both"/>
        <w:rPr>
          <w:rFonts w:ascii="Arial" w:hAnsi="Arial" w:cs="Arial"/>
          <w:lang w:val="es-ES"/>
        </w:rPr>
      </w:pPr>
      <w:r w:rsidRPr="000C7BC3">
        <w:rPr>
          <w:rFonts w:ascii="Arial" w:hAnsi="Arial" w:cs="Arial"/>
          <w:b/>
          <w:bCs/>
          <w:lang w:val="es-ES"/>
        </w:rPr>
        <w:t>O</w:t>
      </w:r>
      <w:r>
        <w:rPr>
          <w:rFonts w:ascii="Arial" w:hAnsi="Arial" w:cs="Arial"/>
          <w:lang w:val="es-ES"/>
        </w:rPr>
        <w:t>portunidades:</w:t>
      </w:r>
    </w:p>
    <w:p w14:paraId="3AD54CBD" w14:textId="4DD5017D" w:rsidR="000C7BC3" w:rsidRDefault="000C7BC3" w:rsidP="000C7BC3">
      <w:pPr>
        <w:pStyle w:val="Prrafodelista"/>
        <w:numPr>
          <w:ilvl w:val="0"/>
          <w:numId w:val="10"/>
        </w:numPr>
        <w:jc w:val="both"/>
        <w:rPr>
          <w:rFonts w:ascii="Arial" w:hAnsi="Arial" w:cs="Arial"/>
          <w:lang w:val="es-ES"/>
        </w:rPr>
      </w:pPr>
      <w:r>
        <w:rPr>
          <w:rFonts w:ascii="Arial" w:hAnsi="Arial" w:cs="Arial"/>
          <w:lang w:val="es-ES"/>
        </w:rPr>
        <w:t>Crecimiento del sector tecnológico y demanda de perfiles full-</w:t>
      </w:r>
      <w:proofErr w:type="spellStart"/>
      <w:r>
        <w:rPr>
          <w:rFonts w:ascii="Arial" w:hAnsi="Arial" w:cs="Arial"/>
          <w:lang w:val="es-ES"/>
        </w:rPr>
        <w:t>stack</w:t>
      </w:r>
      <w:proofErr w:type="spellEnd"/>
      <w:r>
        <w:rPr>
          <w:rFonts w:ascii="Arial" w:hAnsi="Arial" w:cs="Arial"/>
          <w:lang w:val="es-ES"/>
        </w:rPr>
        <w:t xml:space="preserve">. </w:t>
      </w:r>
    </w:p>
    <w:p w14:paraId="05EB21A7" w14:textId="14335BA4" w:rsid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Posibilidad de combinar mi experiencia previa en deporte con el desarrollo de soluciones tecnológicas vinculadas al rendimiento y la salud. </w:t>
      </w:r>
    </w:p>
    <w:p w14:paraId="2E87E786" w14:textId="1AFE6B5E" w:rsidR="000C7BC3" w:rsidRPr="000C7BC3" w:rsidRDefault="000C7BC3" w:rsidP="000C7BC3">
      <w:pPr>
        <w:pStyle w:val="Prrafodelista"/>
        <w:numPr>
          <w:ilvl w:val="0"/>
          <w:numId w:val="10"/>
        </w:numPr>
        <w:jc w:val="both"/>
        <w:rPr>
          <w:rFonts w:ascii="Arial" w:hAnsi="Arial" w:cs="Arial"/>
          <w:lang w:val="es-ES"/>
        </w:rPr>
      </w:pPr>
      <w:r>
        <w:rPr>
          <w:rFonts w:ascii="Arial" w:hAnsi="Arial" w:cs="Arial"/>
          <w:lang w:val="es-ES"/>
        </w:rPr>
        <w:t xml:space="preserve">Acceso a formación complementaria online. </w:t>
      </w:r>
    </w:p>
    <w:p w14:paraId="38AB2F70" w14:textId="77777777" w:rsidR="00D22C1C" w:rsidRPr="00631CAA" w:rsidRDefault="00B26FCB">
      <w:pPr>
        <w:rPr>
          <w:rFonts w:ascii="Arial" w:hAnsi="Arial" w:cs="Arial"/>
          <w:lang w:val="es-ES"/>
        </w:rPr>
      </w:pPr>
      <w:r w:rsidRPr="00631CAA">
        <w:rPr>
          <w:rFonts w:ascii="Arial" w:hAnsi="Arial" w:cs="Arial"/>
          <w:lang w:val="es-ES"/>
        </w:rPr>
        <w:br w:type="page"/>
      </w:r>
    </w:p>
    <w:p w14:paraId="1A47BD79"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2. Itinerario académico y profesional</w:t>
      </w:r>
    </w:p>
    <w:p w14:paraId="4D3C8001" w14:textId="77777777" w:rsidR="00D22C1C" w:rsidRPr="00631CAA" w:rsidRDefault="00B26FCB" w:rsidP="00540980">
      <w:pPr>
        <w:jc w:val="both"/>
        <w:rPr>
          <w:rFonts w:ascii="Arial" w:hAnsi="Arial" w:cs="Arial"/>
          <w:lang w:val="es-ES"/>
        </w:rPr>
      </w:pPr>
      <w:r w:rsidRPr="00631CAA">
        <w:rPr>
          <w:rFonts w:ascii="Arial" w:hAnsi="Arial" w:cs="Arial"/>
          <w:lang w:val="es-ES"/>
        </w:rPr>
        <w:t>Describe tus objetivos a corto, medio y largo plazo, posibles formaciones complementarias y salidas laborales.</w:t>
      </w:r>
    </w:p>
    <w:p w14:paraId="74A5A569" w14:textId="77777777" w:rsidR="003E6D6D" w:rsidRDefault="003E6D6D" w:rsidP="00540980">
      <w:pPr>
        <w:jc w:val="both"/>
        <w:rPr>
          <w:rFonts w:ascii="Arial" w:hAnsi="Arial" w:cs="Arial"/>
          <w:lang w:val="es-ES"/>
        </w:rPr>
      </w:pPr>
      <w:r w:rsidRPr="00540980">
        <w:rPr>
          <w:rFonts w:ascii="Arial" w:hAnsi="Arial" w:cs="Arial"/>
          <w:b/>
          <w:bCs/>
          <w:lang w:val="es-ES"/>
        </w:rPr>
        <w:t>Corto plazo (1 año):</w:t>
      </w:r>
      <w:r>
        <w:rPr>
          <w:rFonts w:ascii="Arial" w:hAnsi="Arial" w:cs="Arial"/>
          <w:lang w:val="es-ES"/>
        </w:rPr>
        <w:t xml:space="preserve"> Finalizar el Graso superior y fortalecer mi portfolio con proyectos en PHP, MySQL y JavaScript.</w:t>
      </w:r>
    </w:p>
    <w:p w14:paraId="5E824475" w14:textId="245B3D16" w:rsidR="003E6D6D" w:rsidRDefault="003E6D6D" w:rsidP="00540980">
      <w:pPr>
        <w:jc w:val="both"/>
        <w:rPr>
          <w:rFonts w:ascii="Arial" w:hAnsi="Arial" w:cs="Arial"/>
          <w:lang w:val="es-ES"/>
        </w:rPr>
      </w:pPr>
      <w:r w:rsidRPr="00540980">
        <w:rPr>
          <w:rFonts w:ascii="Arial" w:hAnsi="Arial" w:cs="Arial"/>
          <w:b/>
          <w:bCs/>
          <w:lang w:val="es-ES"/>
        </w:rPr>
        <w:t>Medio plazo (2-3 años)</w:t>
      </w:r>
      <w:r>
        <w:rPr>
          <w:rFonts w:ascii="Arial" w:hAnsi="Arial" w:cs="Arial"/>
          <w:lang w:val="es-ES"/>
        </w:rPr>
        <w:t>: Incorporarme a una empresa tecnológica como desarrollador Full-</w:t>
      </w:r>
      <w:proofErr w:type="spellStart"/>
      <w:r>
        <w:rPr>
          <w:rFonts w:ascii="Arial" w:hAnsi="Arial" w:cs="Arial"/>
          <w:lang w:val="es-ES"/>
        </w:rPr>
        <w:t>stack</w:t>
      </w:r>
      <w:proofErr w:type="spellEnd"/>
      <w:r>
        <w:rPr>
          <w:rFonts w:ascii="Arial" w:hAnsi="Arial" w:cs="Arial"/>
          <w:lang w:val="es-ES"/>
        </w:rPr>
        <w:t xml:space="preserve">, ampliando experiencia y aprendiendo </w:t>
      </w:r>
      <w:proofErr w:type="spellStart"/>
      <w:r>
        <w:rPr>
          <w:rFonts w:ascii="Arial" w:hAnsi="Arial" w:cs="Arial"/>
          <w:lang w:val="es-ES"/>
        </w:rPr>
        <w:t>frameworks</w:t>
      </w:r>
      <w:proofErr w:type="spellEnd"/>
      <w:r>
        <w:rPr>
          <w:rFonts w:ascii="Arial" w:hAnsi="Arial" w:cs="Arial"/>
          <w:lang w:val="es-ES"/>
        </w:rPr>
        <w:t xml:space="preserve"> como Laravel, </w:t>
      </w:r>
      <w:proofErr w:type="spellStart"/>
      <w:r>
        <w:rPr>
          <w:rFonts w:ascii="Arial" w:hAnsi="Arial" w:cs="Arial"/>
          <w:lang w:val="es-ES"/>
        </w:rPr>
        <w:t>Vue</w:t>
      </w:r>
      <w:proofErr w:type="spellEnd"/>
      <w:r>
        <w:rPr>
          <w:rFonts w:ascii="Arial" w:hAnsi="Arial" w:cs="Arial"/>
          <w:lang w:val="es-ES"/>
        </w:rPr>
        <w:t xml:space="preserve"> o </w:t>
      </w:r>
      <w:proofErr w:type="spellStart"/>
      <w:r>
        <w:rPr>
          <w:rFonts w:ascii="Arial" w:hAnsi="Arial" w:cs="Arial"/>
          <w:lang w:val="es-ES"/>
        </w:rPr>
        <w:t>React</w:t>
      </w:r>
      <w:proofErr w:type="spellEnd"/>
      <w:r>
        <w:rPr>
          <w:rFonts w:ascii="Arial" w:hAnsi="Arial" w:cs="Arial"/>
          <w:lang w:val="es-ES"/>
        </w:rPr>
        <w:t xml:space="preserve">. </w:t>
      </w:r>
    </w:p>
    <w:p w14:paraId="625F3930" w14:textId="77777777" w:rsidR="003E6D6D" w:rsidRDefault="003E6D6D" w:rsidP="00540980">
      <w:pPr>
        <w:jc w:val="both"/>
        <w:rPr>
          <w:rFonts w:ascii="Arial" w:hAnsi="Arial" w:cs="Arial"/>
          <w:lang w:val="es-ES"/>
        </w:rPr>
      </w:pPr>
      <w:r w:rsidRPr="00540980">
        <w:rPr>
          <w:rFonts w:ascii="Arial" w:hAnsi="Arial" w:cs="Arial"/>
          <w:b/>
          <w:bCs/>
          <w:lang w:val="es-ES"/>
        </w:rPr>
        <w:t>Largo plazo (+ 5 años):</w:t>
      </w:r>
      <w:r>
        <w:rPr>
          <w:rFonts w:ascii="Arial" w:hAnsi="Arial" w:cs="Arial"/>
          <w:lang w:val="es-ES"/>
        </w:rPr>
        <w:t xml:space="preserve"> Evolucionar hacia un rol de desarrollador senior o líder técnico, o emprender mis propios proyectos que combine tecnología y deporte. </w:t>
      </w:r>
    </w:p>
    <w:p w14:paraId="3FAA1942" w14:textId="27374969" w:rsidR="003E6D6D" w:rsidRPr="00540980" w:rsidRDefault="003E6D6D" w:rsidP="00540980">
      <w:pPr>
        <w:jc w:val="both"/>
        <w:rPr>
          <w:rFonts w:ascii="Arial" w:hAnsi="Arial" w:cs="Arial"/>
          <w:b/>
          <w:bCs/>
          <w:lang w:val="es-ES"/>
        </w:rPr>
      </w:pPr>
      <w:r w:rsidRPr="00540980">
        <w:rPr>
          <w:rFonts w:ascii="Arial" w:hAnsi="Arial" w:cs="Arial"/>
          <w:b/>
          <w:bCs/>
          <w:lang w:val="es-ES"/>
        </w:rPr>
        <w:t>Formaciones complementarias:</w:t>
      </w:r>
    </w:p>
    <w:p w14:paraId="41261394" w14:textId="2B45BABF" w:rsidR="003E6D6D" w:rsidRDefault="003E6D6D" w:rsidP="00540980">
      <w:pPr>
        <w:pStyle w:val="Prrafodelista"/>
        <w:numPr>
          <w:ilvl w:val="0"/>
          <w:numId w:val="10"/>
        </w:numPr>
        <w:jc w:val="both"/>
        <w:rPr>
          <w:rFonts w:ascii="Arial" w:hAnsi="Arial" w:cs="Arial"/>
          <w:lang w:val="es-ES"/>
        </w:rPr>
      </w:pPr>
      <w:r>
        <w:rPr>
          <w:rFonts w:ascii="Arial" w:hAnsi="Arial" w:cs="Arial"/>
          <w:lang w:val="es-ES"/>
        </w:rPr>
        <w:t xml:space="preserve">Especialización en </w:t>
      </w:r>
      <w:proofErr w:type="spellStart"/>
      <w:r>
        <w:rPr>
          <w:rFonts w:ascii="Arial" w:hAnsi="Arial" w:cs="Arial"/>
          <w:lang w:val="es-ES"/>
        </w:rPr>
        <w:t>frameworks</w:t>
      </w:r>
      <w:proofErr w:type="spellEnd"/>
      <w:r>
        <w:rPr>
          <w:rFonts w:ascii="Arial" w:hAnsi="Arial" w:cs="Arial"/>
          <w:lang w:val="es-ES"/>
        </w:rPr>
        <w:t xml:space="preserve"> modernos. </w:t>
      </w:r>
    </w:p>
    <w:p w14:paraId="0E3CCB8C" w14:textId="1D5414A8" w:rsidR="003E6D6D" w:rsidRDefault="003E6D6D" w:rsidP="00540980">
      <w:pPr>
        <w:pStyle w:val="Prrafodelista"/>
        <w:numPr>
          <w:ilvl w:val="0"/>
          <w:numId w:val="10"/>
        </w:numPr>
        <w:jc w:val="both"/>
        <w:rPr>
          <w:rFonts w:ascii="Arial" w:hAnsi="Arial" w:cs="Arial"/>
          <w:lang w:val="es-ES"/>
        </w:rPr>
      </w:pPr>
      <w:r>
        <w:rPr>
          <w:rFonts w:ascii="Arial" w:hAnsi="Arial" w:cs="Arial"/>
          <w:lang w:val="es-ES"/>
        </w:rPr>
        <w:t xml:space="preserve">Certificación en ciberseguridad o análisis de datos. </w:t>
      </w:r>
    </w:p>
    <w:p w14:paraId="659715ED" w14:textId="70312273" w:rsidR="003E6D6D" w:rsidRPr="00540980" w:rsidRDefault="003E6D6D" w:rsidP="00540980">
      <w:pPr>
        <w:jc w:val="both"/>
        <w:rPr>
          <w:rFonts w:ascii="Arial" w:hAnsi="Arial" w:cs="Arial"/>
          <w:b/>
          <w:bCs/>
          <w:lang w:val="es-ES"/>
        </w:rPr>
      </w:pPr>
      <w:r w:rsidRPr="00540980">
        <w:rPr>
          <w:rFonts w:ascii="Arial" w:hAnsi="Arial" w:cs="Arial"/>
          <w:b/>
          <w:bCs/>
          <w:lang w:val="es-ES"/>
        </w:rPr>
        <w:t>Salidas laborales:</w:t>
      </w:r>
    </w:p>
    <w:p w14:paraId="2BF3F77D" w14:textId="6305076C" w:rsidR="003E6D6D" w:rsidRDefault="003E6D6D" w:rsidP="00540980">
      <w:pPr>
        <w:jc w:val="both"/>
        <w:rPr>
          <w:rFonts w:ascii="Arial" w:hAnsi="Arial" w:cs="Arial"/>
          <w:lang w:val="es-ES"/>
        </w:rPr>
      </w:pPr>
      <w:r>
        <w:rPr>
          <w:rFonts w:ascii="Arial" w:hAnsi="Arial" w:cs="Arial"/>
          <w:lang w:val="es-ES"/>
        </w:rPr>
        <w:t xml:space="preserve">Desarrollador web en empresas tecnológicas o startups. </w:t>
      </w:r>
    </w:p>
    <w:p w14:paraId="7206CEF6" w14:textId="2333E0CF" w:rsidR="003E6D6D" w:rsidRDefault="003E6D6D" w:rsidP="00540980">
      <w:pPr>
        <w:jc w:val="both"/>
        <w:rPr>
          <w:rFonts w:ascii="Arial" w:hAnsi="Arial" w:cs="Arial"/>
          <w:lang w:val="en-GB"/>
        </w:rPr>
      </w:pPr>
      <w:proofErr w:type="spellStart"/>
      <w:r w:rsidRPr="003E6D6D">
        <w:rPr>
          <w:rFonts w:ascii="Arial" w:hAnsi="Arial" w:cs="Arial"/>
          <w:lang w:val="en-GB"/>
        </w:rPr>
        <w:t>Programador</w:t>
      </w:r>
      <w:proofErr w:type="spellEnd"/>
      <w:r w:rsidRPr="003E6D6D">
        <w:rPr>
          <w:rFonts w:ascii="Arial" w:hAnsi="Arial" w:cs="Arial"/>
          <w:lang w:val="en-GB"/>
        </w:rPr>
        <w:t xml:space="preserve"> back/front-end fre</w:t>
      </w:r>
      <w:r>
        <w:rPr>
          <w:rFonts w:ascii="Arial" w:hAnsi="Arial" w:cs="Arial"/>
          <w:lang w:val="en-GB"/>
        </w:rPr>
        <w:t xml:space="preserve">elance. </w:t>
      </w:r>
    </w:p>
    <w:p w14:paraId="07E6715A" w14:textId="6872DA5E" w:rsidR="003E6D6D" w:rsidRPr="003E6D6D" w:rsidRDefault="003E6D6D" w:rsidP="00540980">
      <w:pPr>
        <w:jc w:val="both"/>
        <w:rPr>
          <w:rFonts w:ascii="Arial" w:hAnsi="Arial" w:cs="Arial"/>
          <w:lang w:val="es-ES"/>
        </w:rPr>
      </w:pPr>
      <w:r w:rsidRPr="003E6D6D">
        <w:rPr>
          <w:rFonts w:ascii="Arial" w:hAnsi="Arial" w:cs="Arial"/>
          <w:lang w:val="es-ES"/>
        </w:rPr>
        <w:t>Consultor de soluciones tecnológicas ap</w:t>
      </w:r>
      <w:r>
        <w:rPr>
          <w:rFonts w:ascii="Arial" w:hAnsi="Arial" w:cs="Arial"/>
          <w:lang w:val="es-ES"/>
        </w:rPr>
        <w:t xml:space="preserve">licadas al deporte. </w:t>
      </w:r>
    </w:p>
    <w:p w14:paraId="29DD207B" w14:textId="77777777" w:rsidR="003E6D6D" w:rsidRPr="003E6D6D" w:rsidRDefault="003E6D6D" w:rsidP="003E6D6D">
      <w:pPr>
        <w:rPr>
          <w:rFonts w:ascii="Arial" w:hAnsi="Arial" w:cs="Arial"/>
          <w:lang w:val="es-ES"/>
        </w:rPr>
      </w:pPr>
    </w:p>
    <w:p w14:paraId="25079748" w14:textId="69CC6C2F" w:rsidR="00D22C1C" w:rsidRPr="003E6D6D" w:rsidRDefault="00B26FCB">
      <w:pPr>
        <w:rPr>
          <w:rFonts w:ascii="Arial" w:hAnsi="Arial" w:cs="Arial"/>
          <w:lang w:val="es-ES"/>
        </w:rPr>
      </w:pPr>
      <w:r w:rsidRPr="003E6D6D">
        <w:rPr>
          <w:rFonts w:ascii="Arial" w:hAnsi="Arial" w:cs="Arial"/>
          <w:lang w:val="es-ES"/>
        </w:rPr>
        <w:br w:type="page"/>
      </w:r>
    </w:p>
    <w:p w14:paraId="2F4374BB"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3. Currículum Vitae</w:t>
      </w:r>
    </w:p>
    <w:p w14:paraId="49E20007" w14:textId="77777777" w:rsidR="00D22C1C" w:rsidRPr="00631CAA" w:rsidRDefault="00B26FCB">
      <w:pPr>
        <w:rPr>
          <w:rFonts w:ascii="Arial" w:hAnsi="Arial" w:cs="Arial"/>
          <w:lang w:val="es-ES"/>
        </w:rPr>
      </w:pPr>
      <w:r w:rsidRPr="00631CAA">
        <w:rPr>
          <w:rFonts w:ascii="Arial" w:hAnsi="Arial" w:cs="Arial"/>
          <w:lang w:val="es-ES"/>
        </w:rPr>
        <w:t>Inserta aquí tu CV (puede ser un enlace a Europass o en formato gráfico).</w:t>
      </w:r>
    </w:p>
    <w:p w14:paraId="7E27DB10" w14:textId="72D80454" w:rsidR="00D22C1C" w:rsidRPr="00631CAA" w:rsidRDefault="00540980" w:rsidP="00540980">
      <w:pPr>
        <w:jc w:val="center"/>
        <w:rPr>
          <w:rFonts w:ascii="Arial" w:hAnsi="Arial" w:cs="Arial"/>
          <w:lang w:val="es-ES"/>
        </w:rPr>
      </w:pPr>
      <w:r w:rsidRPr="00540980">
        <w:rPr>
          <w:rFonts w:ascii="Arial" w:hAnsi="Arial" w:cs="Arial"/>
          <w:lang w:val="es-ES"/>
        </w:rPr>
        <w:drawing>
          <wp:inline distT="0" distB="0" distL="0" distR="0" wp14:anchorId="642AF31D" wp14:editId="56FCD12D">
            <wp:extent cx="5086350" cy="7155034"/>
            <wp:effectExtent l="0" t="0" r="0" b="8255"/>
            <wp:docPr id="1791001504" name="Imagen 1" descr="Interfaz de usuario gráfica, Texto, Aplicación, Correo electrónic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01504" name="Imagen 1" descr="Interfaz de usuario gráfica, Texto, Aplicación, Correo electrónico, Sitio web&#10;&#10;El contenido generado por IA puede ser incorrecto."/>
                    <pic:cNvPicPr/>
                  </pic:nvPicPr>
                  <pic:blipFill>
                    <a:blip r:embed="rId8"/>
                    <a:stretch>
                      <a:fillRect/>
                    </a:stretch>
                  </pic:blipFill>
                  <pic:spPr>
                    <a:xfrm>
                      <a:off x="0" y="0"/>
                      <a:ext cx="5088009" cy="7157368"/>
                    </a:xfrm>
                    <a:prstGeom prst="rect">
                      <a:avLst/>
                    </a:prstGeom>
                  </pic:spPr>
                </pic:pic>
              </a:graphicData>
            </a:graphic>
          </wp:inline>
        </w:drawing>
      </w:r>
      <w:r w:rsidR="00B26FCB" w:rsidRPr="00631CAA">
        <w:rPr>
          <w:rFonts w:ascii="Arial" w:hAnsi="Arial" w:cs="Arial"/>
          <w:lang w:val="es-ES"/>
        </w:rPr>
        <w:br w:type="page"/>
      </w:r>
    </w:p>
    <w:p w14:paraId="5A0C02CD"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4. Carta de presentación tipo</w:t>
      </w:r>
    </w:p>
    <w:p w14:paraId="19D45468" w14:textId="77777777" w:rsidR="00D22C1C" w:rsidRPr="00631CAA" w:rsidRDefault="00B26FCB">
      <w:pPr>
        <w:rPr>
          <w:rFonts w:ascii="Arial" w:hAnsi="Arial" w:cs="Arial"/>
          <w:lang w:val="es-ES"/>
        </w:rPr>
      </w:pPr>
      <w:r w:rsidRPr="00631CAA">
        <w:rPr>
          <w:rFonts w:ascii="Arial" w:hAnsi="Arial" w:cs="Arial"/>
          <w:lang w:val="es-ES"/>
        </w:rPr>
        <w:t>Incluye aquí una carta de presentación tipo, adaptable a diferentes ofertas de empleo.</w:t>
      </w:r>
    </w:p>
    <w:p w14:paraId="28E0EBDD" w14:textId="77777777" w:rsidR="003E6D6D" w:rsidRPr="003E6D6D" w:rsidRDefault="003E6D6D" w:rsidP="003E6D6D">
      <w:pPr>
        <w:jc w:val="both"/>
        <w:rPr>
          <w:rFonts w:ascii="Arial" w:hAnsi="Arial" w:cs="Arial"/>
          <w:lang w:val="es-ES"/>
        </w:rPr>
      </w:pPr>
      <w:r w:rsidRPr="003E6D6D">
        <w:rPr>
          <w:rFonts w:ascii="Arial" w:hAnsi="Arial" w:cs="Arial"/>
          <w:lang w:val="es-ES"/>
        </w:rPr>
        <w:t>Estimados/as responsables de selección:</w:t>
      </w:r>
    </w:p>
    <w:p w14:paraId="57C551BA" w14:textId="77777777" w:rsidR="003E6D6D" w:rsidRPr="003E6D6D" w:rsidRDefault="003E6D6D" w:rsidP="003E6D6D">
      <w:pPr>
        <w:jc w:val="both"/>
        <w:rPr>
          <w:rFonts w:ascii="Arial" w:hAnsi="Arial" w:cs="Arial"/>
          <w:lang w:val="es-ES"/>
        </w:rPr>
      </w:pPr>
      <w:r w:rsidRPr="003E6D6D">
        <w:rPr>
          <w:rFonts w:ascii="Arial" w:hAnsi="Arial" w:cs="Arial"/>
          <w:lang w:val="es-ES"/>
        </w:rPr>
        <w:t>Mi nombre es Alberto Bolta Sanmateu, y actualmente curso el segundo año del Grado Superior en Desarrollo de Aplicaciones Web en La Florida Universitaria. Mi trayectoria profesional anterior, centrada en el alto rendimiento deportivo, me ha aportado una gran capacidad de esfuerzo, liderazgo y adaptación, cualidades que ahora aplico en el ámbito tecnológico.</w:t>
      </w:r>
    </w:p>
    <w:p w14:paraId="47DD419C" w14:textId="77777777" w:rsidR="003E6D6D" w:rsidRPr="003E6D6D" w:rsidRDefault="003E6D6D" w:rsidP="003E6D6D">
      <w:pPr>
        <w:jc w:val="both"/>
        <w:rPr>
          <w:rFonts w:ascii="Arial" w:hAnsi="Arial" w:cs="Arial"/>
          <w:lang w:val="es-ES"/>
        </w:rPr>
      </w:pPr>
      <w:r w:rsidRPr="003E6D6D">
        <w:rPr>
          <w:rFonts w:ascii="Arial" w:hAnsi="Arial" w:cs="Arial"/>
          <w:lang w:val="es-ES"/>
        </w:rPr>
        <w:t>En mi repositorio de GitHub (</w:t>
      </w:r>
      <w:hyperlink r:id="rId9" w:tgtFrame="_new" w:history="1">
        <w:r w:rsidRPr="003E6D6D">
          <w:rPr>
            <w:rStyle w:val="Hipervnculo"/>
            <w:rFonts w:ascii="Arial" w:hAnsi="Arial" w:cs="Arial"/>
            <w:lang w:val="es-ES"/>
          </w:rPr>
          <w:t>@Lokhy87</w:t>
        </w:r>
      </w:hyperlink>
      <w:r w:rsidRPr="003E6D6D">
        <w:rPr>
          <w:rFonts w:ascii="Arial" w:hAnsi="Arial" w:cs="Arial"/>
          <w:lang w:val="es-ES"/>
        </w:rPr>
        <w:t>) pueden encontrar proyectos desarrollados en PHP, SQL, HTML, CSS y JavaScript, donde aplico buenas prácticas, estructuras lógicas y diseño funcional.</w:t>
      </w:r>
    </w:p>
    <w:p w14:paraId="0E2ACCE0" w14:textId="77777777" w:rsidR="003E6D6D" w:rsidRPr="003E6D6D" w:rsidRDefault="003E6D6D" w:rsidP="003E6D6D">
      <w:pPr>
        <w:jc w:val="both"/>
        <w:rPr>
          <w:rFonts w:ascii="Arial" w:hAnsi="Arial" w:cs="Arial"/>
          <w:lang w:val="es-ES"/>
        </w:rPr>
      </w:pPr>
      <w:r w:rsidRPr="003E6D6D">
        <w:rPr>
          <w:rFonts w:ascii="Arial" w:hAnsi="Arial" w:cs="Arial"/>
          <w:lang w:val="es-ES"/>
        </w:rPr>
        <w:t>Busco una oportunidad que me permita seguir creciendo profesionalmente y aportar valor a través de soluciones eficientes, limpias y orientadas al usuario.</w:t>
      </w:r>
    </w:p>
    <w:p w14:paraId="1B0260A1" w14:textId="77777777" w:rsidR="003E6D6D" w:rsidRPr="003E6D6D" w:rsidRDefault="003E6D6D" w:rsidP="003E6D6D">
      <w:pPr>
        <w:jc w:val="both"/>
        <w:rPr>
          <w:rFonts w:ascii="Arial" w:hAnsi="Arial" w:cs="Arial"/>
          <w:lang w:val="es-ES"/>
        </w:rPr>
      </w:pPr>
      <w:r w:rsidRPr="003E6D6D">
        <w:rPr>
          <w:rFonts w:ascii="Arial" w:hAnsi="Arial" w:cs="Arial"/>
          <w:lang w:val="es-ES"/>
        </w:rPr>
        <w:t>Agradezco de antemano su atención y quedo a disposición para una entrevista.</w:t>
      </w:r>
    </w:p>
    <w:p w14:paraId="4541BD41" w14:textId="77777777" w:rsidR="003E6D6D" w:rsidRPr="003E6D6D" w:rsidRDefault="003E6D6D" w:rsidP="003E6D6D">
      <w:pPr>
        <w:jc w:val="both"/>
        <w:rPr>
          <w:rFonts w:ascii="Arial" w:hAnsi="Arial" w:cs="Arial"/>
          <w:lang w:val="es-ES"/>
        </w:rPr>
      </w:pPr>
      <w:r w:rsidRPr="003E6D6D">
        <w:rPr>
          <w:rFonts w:ascii="Arial" w:hAnsi="Arial" w:cs="Arial"/>
          <w:lang w:val="es-ES"/>
        </w:rPr>
        <w:t>Atentamente,</w:t>
      </w:r>
    </w:p>
    <w:p w14:paraId="06064C5F" w14:textId="570101EE" w:rsidR="003E6D6D" w:rsidRPr="003E6D6D" w:rsidRDefault="003E6D6D" w:rsidP="003E6D6D">
      <w:pPr>
        <w:rPr>
          <w:rFonts w:ascii="Arial" w:hAnsi="Arial" w:cs="Arial"/>
          <w:lang w:val="es-ES"/>
        </w:rPr>
      </w:pPr>
      <w:r w:rsidRPr="003E6D6D">
        <w:rPr>
          <w:rFonts w:ascii="Arial" w:hAnsi="Arial" w:cs="Arial"/>
          <w:lang w:val="es-ES"/>
        </w:rPr>
        <w:t>Alberto Bolta Sanmateu</w:t>
      </w:r>
      <w:r w:rsidRPr="003E6D6D">
        <w:rPr>
          <w:rFonts w:ascii="Arial" w:hAnsi="Arial" w:cs="Arial"/>
          <w:lang w:val="es-ES"/>
        </w:rPr>
        <w:br/>
        <w:t>Gandía (Valencia)</w:t>
      </w:r>
      <w:r w:rsidRPr="003E6D6D">
        <w:rPr>
          <w:rFonts w:ascii="Arial" w:hAnsi="Arial" w:cs="Arial"/>
          <w:lang w:val="es-ES"/>
        </w:rPr>
        <w:br/>
        <w:t>a.bolta@gmail.com</w:t>
      </w:r>
    </w:p>
    <w:p w14:paraId="01B6DCC5" w14:textId="77777777" w:rsidR="00D22C1C" w:rsidRPr="00631CAA" w:rsidRDefault="00B26FCB">
      <w:pPr>
        <w:rPr>
          <w:rFonts w:ascii="Arial" w:hAnsi="Arial" w:cs="Arial"/>
          <w:lang w:val="es-ES"/>
        </w:rPr>
      </w:pPr>
      <w:r w:rsidRPr="00631CAA">
        <w:rPr>
          <w:rFonts w:ascii="Arial" w:hAnsi="Arial" w:cs="Arial"/>
          <w:lang w:val="es-ES"/>
        </w:rPr>
        <w:br w:type="page"/>
      </w:r>
    </w:p>
    <w:p w14:paraId="5F4033E0"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5. Evidencias profesionales</w:t>
      </w:r>
    </w:p>
    <w:p w14:paraId="3D130F10" w14:textId="77777777" w:rsidR="00D22C1C" w:rsidRPr="00631CAA" w:rsidRDefault="00B26FCB">
      <w:pPr>
        <w:rPr>
          <w:rFonts w:ascii="Arial" w:hAnsi="Arial" w:cs="Arial"/>
          <w:lang w:val="es-ES"/>
        </w:rPr>
      </w:pPr>
      <w:r w:rsidRPr="00631CAA">
        <w:rPr>
          <w:rFonts w:ascii="Arial" w:hAnsi="Arial" w:cs="Arial"/>
          <w:lang w:val="es-ES"/>
        </w:rPr>
        <w:t>Añade fotografías, diplomas, certificados o proyectos destacados.</w:t>
      </w:r>
    </w:p>
    <w:p w14:paraId="6A5780D4" w14:textId="77777777" w:rsidR="003E6D6D" w:rsidRDefault="003E6D6D">
      <w:pPr>
        <w:rPr>
          <w:rFonts w:ascii="Arial" w:hAnsi="Arial" w:cs="Arial"/>
          <w:lang w:val="es-ES"/>
        </w:rPr>
      </w:pPr>
      <w:hyperlink r:id="rId10" w:tgtFrame="_new" w:history="1">
        <w:r w:rsidRPr="003E6D6D">
          <w:rPr>
            <w:rStyle w:val="Hipervnculo"/>
            <w:rFonts w:ascii="Arial" w:hAnsi="Arial" w:cs="Arial"/>
            <w:lang w:val="es-ES"/>
          </w:rPr>
          <w:t>GitHu</w:t>
        </w:r>
        <w:r w:rsidRPr="003E6D6D">
          <w:rPr>
            <w:rStyle w:val="Hipervnculo"/>
            <w:rFonts w:ascii="Arial" w:hAnsi="Arial" w:cs="Arial"/>
            <w:lang w:val="es-ES"/>
          </w:rPr>
          <w:t>b</w:t>
        </w:r>
        <w:r w:rsidRPr="003E6D6D">
          <w:rPr>
            <w:rStyle w:val="Hipervnculo"/>
            <w:rFonts w:ascii="Arial" w:hAnsi="Arial" w:cs="Arial"/>
            <w:lang w:val="es-ES"/>
          </w:rPr>
          <w:t xml:space="preserve"> – Lokhy87</w:t>
        </w:r>
      </w:hyperlink>
      <w:r w:rsidRPr="003E6D6D">
        <w:rPr>
          <w:rFonts w:ascii="Arial" w:hAnsi="Arial" w:cs="Arial"/>
          <w:lang w:val="es-ES"/>
        </w:rPr>
        <w:t>: proyectos desarrollados en PHP, SQL, HTML, CSS y JavaScript.</w:t>
      </w:r>
    </w:p>
    <w:p w14:paraId="1F35BEDE" w14:textId="4B357ED0" w:rsidR="00D22C1C" w:rsidRPr="003E6D6D" w:rsidRDefault="003E6D6D">
      <w:pPr>
        <w:rPr>
          <w:rFonts w:ascii="Arial" w:hAnsi="Arial" w:cs="Arial"/>
          <w:lang w:val="en-GB"/>
        </w:rPr>
      </w:pPr>
      <w:r w:rsidRPr="003E6D6D">
        <w:rPr>
          <w:rFonts w:ascii="Arial" w:hAnsi="Arial" w:cs="Arial"/>
        </w:rPr>
        <w:t>Bootcamp Data Science – The Bridge (2023).</w:t>
      </w:r>
      <w:r w:rsidR="00B26FCB" w:rsidRPr="003E6D6D">
        <w:rPr>
          <w:rFonts w:ascii="Arial" w:hAnsi="Arial" w:cs="Arial"/>
          <w:lang w:val="en-GB"/>
        </w:rPr>
        <w:br w:type="page"/>
      </w:r>
    </w:p>
    <w:p w14:paraId="6BE80D42"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6. Extracto personal / Perfil profesional</w:t>
      </w:r>
    </w:p>
    <w:p w14:paraId="4051892C" w14:textId="77777777" w:rsidR="00D22C1C" w:rsidRPr="00631CAA" w:rsidRDefault="00B26FCB">
      <w:pPr>
        <w:rPr>
          <w:rFonts w:ascii="Arial" w:hAnsi="Arial" w:cs="Arial"/>
          <w:lang w:val="es-ES"/>
        </w:rPr>
      </w:pPr>
      <w:r w:rsidRPr="00631CAA">
        <w:rPr>
          <w:rFonts w:ascii="Arial" w:hAnsi="Arial" w:cs="Arial"/>
          <w:lang w:val="es-ES"/>
        </w:rPr>
        <w:t>Escribe un perfil profesional de unas 150 palabras sobre tu motivación, competencias y valores.</w:t>
      </w:r>
    </w:p>
    <w:p w14:paraId="58445909" w14:textId="76AC80E7" w:rsidR="00BB3FBE" w:rsidRDefault="00BB3FBE">
      <w:pPr>
        <w:rPr>
          <w:rFonts w:ascii="Arial" w:hAnsi="Arial" w:cs="Arial"/>
          <w:lang w:val="es-ES"/>
        </w:rPr>
      </w:pPr>
      <w:r>
        <w:rPr>
          <w:rFonts w:ascii="Arial" w:hAnsi="Arial" w:cs="Arial"/>
          <w:lang w:val="es-ES"/>
        </w:rPr>
        <w:t xml:space="preserve">Soy una persona metódica, responsable y con una fuerte orientación hacia la mejora continua. Mi experiencia como entrenador de alto rendimiento me ha enseñado a planificar, coordinar y liderar equipos hacia objetivos concretos, habilidades que aplico al desarrollo web. </w:t>
      </w:r>
    </w:p>
    <w:p w14:paraId="2D151A33" w14:textId="5BE1995F" w:rsidR="00A93ED4" w:rsidRDefault="00BB3FBE">
      <w:pPr>
        <w:rPr>
          <w:rFonts w:ascii="Arial" w:hAnsi="Arial" w:cs="Arial"/>
          <w:lang w:val="es-ES"/>
        </w:rPr>
      </w:pPr>
      <w:r>
        <w:rPr>
          <w:rFonts w:ascii="Arial" w:hAnsi="Arial" w:cs="Arial"/>
          <w:lang w:val="es-ES"/>
        </w:rPr>
        <w:t xml:space="preserve">Actualmente curso el Grado superior de Desarrollo de Aplicaciones Web, donde he adquirido conocimientos solidos en PHP, SQL, HTML, CSS, JS y Python. </w:t>
      </w:r>
    </w:p>
    <w:p w14:paraId="53E39B01" w14:textId="0A5B135E" w:rsidR="00A93ED4" w:rsidRDefault="00A93ED4">
      <w:pPr>
        <w:rPr>
          <w:rFonts w:ascii="Arial" w:hAnsi="Arial" w:cs="Arial"/>
          <w:lang w:val="es-ES"/>
        </w:rPr>
      </w:pPr>
      <w:r>
        <w:rPr>
          <w:rFonts w:ascii="Arial" w:hAnsi="Arial" w:cs="Arial"/>
          <w:lang w:val="es-ES"/>
        </w:rPr>
        <w:t xml:space="preserve">Me motiva crear soluciones que unan funcionalidad, estética y rendimiento. Desarrollar productos digitales que faciliten la vida de las personas. Valoro el trabajo en equipo, la comunicación y el aprendizaje constante como pilares del éxito profesional. </w:t>
      </w:r>
    </w:p>
    <w:p w14:paraId="676A6126" w14:textId="77777777" w:rsidR="00A93ED4" w:rsidRDefault="00A93ED4">
      <w:pPr>
        <w:rPr>
          <w:rFonts w:ascii="Arial" w:hAnsi="Arial" w:cs="Arial"/>
          <w:lang w:val="es-ES"/>
        </w:rPr>
      </w:pPr>
    </w:p>
    <w:p w14:paraId="5016CC0A" w14:textId="77777777" w:rsidR="00A93ED4" w:rsidRDefault="00A93ED4">
      <w:pPr>
        <w:rPr>
          <w:rFonts w:ascii="Arial" w:hAnsi="Arial" w:cs="Arial"/>
          <w:lang w:val="es-ES"/>
        </w:rPr>
      </w:pPr>
    </w:p>
    <w:p w14:paraId="7BB9ECDE" w14:textId="77777777" w:rsidR="00A93ED4" w:rsidRDefault="00A93ED4">
      <w:pPr>
        <w:rPr>
          <w:rFonts w:ascii="Arial" w:hAnsi="Arial" w:cs="Arial"/>
          <w:lang w:val="es-ES"/>
        </w:rPr>
      </w:pPr>
    </w:p>
    <w:p w14:paraId="52A9DB34" w14:textId="77777777" w:rsidR="00A93ED4" w:rsidRDefault="00A93ED4">
      <w:pPr>
        <w:rPr>
          <w:rFonts w:ascii="Arial" w:hAnsi="Arial" w:cs="Arial"/>
          <w:lang w:val="es-ES"/>
        </w:rPr>
      </w:pPr>
    </w:p>
    <w:p w14:paraId="36CFAA4D" w14:textId="77777777" w:rsidR="00A93ED4" w:rsidRDefault="00A93ED4">
      <w:pPr>
        <w:rPr>
          <w:rFonts w:ascii="Arial" w:hAnsi="Arial" w:cs="Arial"/>
          <w:lang w:val="es-ES"/>
        </w:rPr>
      </w:pPr>
    </w:p>
    <w:p w14:paraId="41FD8616" w14:textId="77777777" w:rsidR="00A93ED4" w:rsidRDefault="00A93ED4">
      <w:pPr>
        <w:rPr>
          <w:rFonts w:ascii="Arial" w:hAnsi="Arial" w:cs="Arial"/>
          <w:lang w:val="es-ES"/>
        </w:rPr>
      </w:pPr>
    </w:p>
    <w:p w14:paraId="4CC93570" w14:textId="77777777" w:rsidR="00A93ED4" w:rsidRDefault="00A93ED4">
      <w:pPr>
        <w:rPr>
          <w:rFonts w:ascii="Arial" w:hAnsi="Arial" w:cs="Arial"/>
          <w:lang w:val="es-ES"/>
        </w:rPr>
      </w:pPr>
    </w:p>
    <w:p w14:paraId="3B2F2DAC" w14:textId="77777777" w:rsidR="00A93ED4" w:rsidRDefault="00A93ED4">
      <w:pPr>
        <w:rPr>
          <w:rFonts w:ascii="Arial" w:hAnsi="Arial" w:cs="Arial"/>
          <w:lang w:val="es-ES"/>
        </w:rPr>
      </w:pPr>
    </w:p>
    <w:p w14:paraId="14A305A0" w14:textId="77777777" w:rsidR="00A93ED4" w:rsidRDefault="00A93ED4">
      <w:pPr>
        <w:rPr>
          <w:rFonts w:ascii="Arial" w:hAnsi="Arial" w:cs="Arial"/>
          <w:lang w:val="es-ES"/>
        </w:rPr>
      </w:pPr>
    </w:p>
    <w:p w14:paraId="36DC9D31" w14:textId="77777777" w:rsidR="00A93ED4" w:rsidRDefault="00A93ED4">
      <w:pPr>
        <w:rPr>
          <w:rFonts w:ascii="Arial" w:hAnsi="Arial" w:cs="Arial"/>
          <w:lang w:val="es-ES"/>
        </w:rPr>
      </w:pPr>
    </w:p>
    <w:p w14:paraId="03917D68" w14:textId="77777777" w:rsidR="00A93ED4" w:rsidRDefault="00A93ED4">
      <w:pPr>
        <w:rPr>
          <w:rFonts w:ascii="Arial" w:hAnsi="Arial" w:cs="Arial"/>
          <w:lang w:val="es-ES"/>
        </w:rPr>
      </w:pPr>
    </w:p>
    <w:p w14:paraId="1EDD14FD" w14:textId="77777777" w:rsidR="00A93ED4" w:rsidRDefault="00A93ED4">
      <w:pPr>
        <w:rPr>
          <w:rFonts w:ascii="Arial" w:hAnsi="Arial" w:cs="Arial"/>
          <w:lang w:val="es-ES"/>
        </w:rPr>
      </w:pPr>
    </w:p>
    <w:p w14:paraId="6341754D" w14:textId="77777777" w:rsidR="00A93ED4" w:rsidRDefault="00A93ED4">
      <w:pPr>
        <w:rPr>
          <w:rFonts w:ascii="Arial" w:hAnsi="Arial" w:cs="Arial"/>
          <w:lang w:val="es-ES"/>
        </w:rPr>
      </w:pPr>
    </w:p>
    <w:p w14:paraId="225CA4C0" w14:textId="77777777" w:rsidR="00A93ED4" w:rsidRDefault="00A93ED4">
      <w:pPr>
        <w:rPr>
          <w:rFonts w:ascii="Arial" w:hAnsi="Arial" w:cs="Arial"/>
          <w:lang w:val="es-ES"/>
        </w:rPr>
      </w:pPr>
    </w:p>
    <w:p w14:paraId="5D20F96A" w14:textId="77777777" w:rsidR="00A93ED4" w:rsidRDefault="00A93ED4">
      <w:pPr>
        <w:rPr>
          <w:rFonts w:ascii="Arial" w:hAnsi="Arial" w:cs="Arial"/>
          <w:lang w:val="es-ES"/>
        </w:rPr>
      </w:pPr>
    </w:p>
    <w:p w14:paraId="767B7161" w14:textId="77777777" w:rsidR="00A93ED4" w:rsidRDefault="00A93ED4">
      <w:pPr>
        <w:rPr>
          <w:rFonts w:ascii="Arial" w:hAnsi="Arial" w:cs="Arial"/>
          <w:lang w:val="es-ES"/>
        </w:rPr>
      </w:pPr>
    </w:p>
    <w:p w14:paraId="02B08018" w14:textId="77777777" w:rsidR="00A93ED4" w:rsidRPr="00631CAA" w:rsidRDefault="00A93ED4">
      <w:pPr>
        <w:rPr>
          <w:rFonts w:ascii="Arial" w:hAnsi="Arial" w:cs="Arial"/>
          <w:lang w:val="es-ES"/>
        </w:rPr>
      </w:pPr>
    </w:p>
    <w:p w14:paraId="3ED57B2F"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7. Búsqueda de empleo</w:t>
      </w:r>
    </w:p>
    <w:p w14:paraId="1EE3975D" w14:textId="77777777" w:rsidR="00D22C1C" w:rsidRDefault="00B26FCB">
      <w:pPr>
        <w:rPr>
          <w:rFonts w:ascii="Arial" w:hAnsi="Arial" w:cs="Arial"/>
          <w:lang w:val="es-ES"/>
        </w:rPr>
      </w:pPr>
      <w:r w:rsidRPr="00631CAA">
        <w:rPr>
          <w:rFonts w:ascii="Arial" w:hAnsi="Arial" w:cs="Arial"/>
          <w:lang w:val="es-ES"/>
        </w:rPr>
        <w:t>Incluye ofertas seleccionadas, CV y cartas adaptadas a ellas, y reflexión sobre el proceso de búsqueda.</w:t>
      </w:r>
    </w:p>
    <w:p w14:paraId="1552DB77" w14:textId="2F4EB86B" w:rsidR="00260B35" w:rsidRPr="00631CAA" w:rsidRDefault="00260B35" w:rsidP="00D66220">
      <w:pPr>
        <w:jc w:val="center"/>
        <w:rPr>
          <w:rFonts w:ascii="Arial" w:hAnsi="Arial" w:cs="Arial"/>
          <w:lang w:val="es-ES"/>
        </w:rPr>
      </w:pPr>
      <w:r w:rsidRPr="00260B35">
        <w:rPr>
          <w:rFonts w:ascii="Arial" w:hAnsi="Arial" w:cs="Arial"/>
          <w:lang w:val="es-ES"/>
        </w:rPr>
        <w:drawing>
          <wp:inline distT="0" distB="0" distL="0" distR="0" wp14:anchorId="7A05B816" wp14:editId="32F24D92">
            <wp:extent cx="4537971" cy="6562725"/>
            <wp:effectExtent l="0" t="0" r="0" b="0"/>
            <wp:docPr id="159875642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56427" name="Imagen 1" descr="Interfaz de usuario gráfica, Texto, Aplicación, Correo electrónico&#10;&#10;El contenido generado por IA puede ser incorrecto."/>
                    <pic:cNvPicPr/>
                  </pic:nvPicPr>
                  <pic:blipFill>
                    <a:blip r:embed="rId11"/>
                    <a:stretch>
                      <a:fillRect/>
                    </a:stretch>
                  </pic:blipFill>
                  <pic:spPr>
                    <a:xfrm>
                      <a:off x="0" y="0"/>
                      <a:ext cx="4543278" cy="6570400"/>
                    </a:xfrm>
                    <a:prstGeom prst="rect">
                      <a:avLst/>
                    </a:prstGeom>
                  </pic:spPr>
                </pic:pic>
              </a:graphicData>
            </a:graphic>
          </wp:inline>
        </w:drawing>
      </w:r>
    </w:p>
    <w:p w14:paraId="1C3283BC" w14:textId="56B9C9B4" w:rsidR="00D22C1C" w:rsidRDefault="00B26FCB" w:rsidP="00D66220">
      <w:pPr>
        <w:jc w:val="center"/>
        <w:rPr>
          <w:rFonts w:ascii="Arial" w:hAnsi="Arial" w:cs="Arial"/>
          <w:lang w:val="es-ES"/>
        </w:rPr>
      </w:pPr>
      <w:r w:rsidRPr="00631CAA">
        <w:rPr>
          <w:rFonts w:ascii="Arial" w:hAnsi="Arial" w:cs="Arial"/>
          <w:lang w:val="es-ES"/>
        </w:rPr>
        <w:br w:type="page"/>
      </w:r>
      <w:r w:rsidR="00D66220" w:rsidRPr="00D66220">
        <w:rPr>
          <w:rFonts w:ascii="Arial" w:hAnsi="Arial" w:cs="Arial"/>
          <w:lang w:val="es-ES"/>
        </w:rPr>
        <w:lastRenderedPageBreak/>
        <w:drawing>
          <wp:inline distT="0" distB="0" distL="0" distR="0" wp14:anchorId="307BDE3A" wp14:editId="3F026106">
            <wp:extent cx="4352925" cy="1554616"/>
            <wp:effectExtent l="0" t="0" r="0" b="7620"/>
            <wp:docPr id="180035751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7510" name="Imagen 1" descr="Interfaz de usuario gráfica, Texto, Aplicación, Correo electrónico&#10;&#10;El contenido generado por IA puede ser incorrecto."/>
                    <pic:cNvPicPr/>
                  </pic:nvPicPr>
                  <pic:blipFill rotWithShape="1">
                    <a:blip r:embed="rId12"/>
                    <a:srcRect b="76389"/>
                    <a:stretch>
                      <a:fillRect/>
                    </a:stretch>
                  </pic:blipFill>
                  <pic:spPr bwMode="auto">
                    <a:xfrm>
                      <a:off x="0" y="0"/>
                      <a:ext cx="4365263" cy="1559022"/>
                    </a:xfrm>
                    <a:prstGeom prst="rect">
                      <a:avLst/>
                    </a:prstGeom>
                    <a:ln>
                      <a:noFill/>
                    </a:ln>
                    <a:extLst>
                      <a:ext uri="{53640926-AAD7-44D8-BBD7-CCE9431645EC}">
                        <a14:shadowObscured xmlns:a14="http://schemas.microsoft.com/office/drawing/2010/main"/>
                      </a:ext>
                    </a:extLst>
                  </pic:spPr>
                </pic:pic>
              </a:graphicData>
            </a:graphic>
          </wp:inline>
        </w:drawing>
      </w:r>
    </w:p>
    <w:p w14:paraId="58BE225D" w14:textId="6F283737" w:rsidR="00D66220" w:rsidRDefault="00D66220" w:rsidP="00D66220">
      <w:pPr>
        <w:jc w:val="center"/>
        <w:rPr>
          <w:rFonts w:ascii="Arial" w:hAnsi="Arial" w:cs="Arial"/>
          <w:lang w:val="es-ES"/>
        </w:rPr>
      </w:pPr>
      <w:r w:rsidRPr="00D66220">
        <w:rPr>
          <w:rFonts w:ascii="Arial" w:hAnsi="Arial" w:cs="Arial"/>
          <w:lang w:val="es-ES"/>
        </w:rPr>
        <w:drawing>
          <wp:inline distT="0" distB="0" distL="0" distR="0" wp14:anchorId="74DB2F97" wp14:editId="3F7377BB">
            <wp:extent cx="4029075" cy="5664023"/>
            <wp:effectExtent l="0" t="0" r="0" b="0"/>
            <wp:docPr id="10939188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18819" name="Imagen 1" descr="Texto&#10;&#10;El contenido generado por IA puede ser incorrecto."/>
                    <pic:cNvPicPr/>
                  </pic:nvPicPr>
                  <pic:blipFill>
                    <a:blip r:embed="rId13"/>
                    <a:stretch>
                      <a:fillRect/>
                    </a:stretch>
                  </pic:blipFill>
                  <pic:spPr>
                    <a:xfrm>
                      <a:off x="0" y="0"/>
                      <a:ext cx="4034174" cy="5671191"/>
                    </a:xfrm>
                    <a:prstGeom prst="rect">
                      <a:avLst/>
                    </a:prstGeom>
                  </pic:spPr>
                </pic:pic>
              </a:graphicData>
            </a:graphic>
          </wp:inline>
        </w:drawing>
      </w:r>
    </w:p>
    <w:p w14:paraId="58EA595B" w14:textId="77777777" w:rsidR="00D66220" w:rsidRDefault="00D66220">
      <w:pPr>
        <w:rPr>
          <w:rFonts w:ascii="Arial" w:hAnsi="Arial" w:cs="Arial"/>
          <w:lang w:val="es-ES"/>
        </w:rPr>
      </w:pPr>
    </w:p>
    <w:p w14:paraId="1DC2CC88" w14:textId="77777777" w:rsidR="00D66220" w:rsidRDefault="00D66220">
      <w:pPr>
        <w:rPr>
          <w:rFonts w:ascii="Arial" w:hAnsi="Arial" w:cs="Arial"/>
          <w:lang w:val="es-ES"/>
        </w:rPr>
      </w:pPr>
    </w:p>
    <w:p w14:paraId="4154844D" w14:textId="77777777" w:rsidR="00D66220" w:rsidRDefault="00D66220">
      <w:pPr>
        <w:rPr>
          <w:rFonts w:ascii="Arial" w:hAnsi="Arial" w:cs="Arial"/>
          <w:lang w:val="es-ES"/>
        </w:rPr>
      </w:pPr>
    </w:p>
    <w:p w14:paraId="3D16C8EB" w14:textId="77777777" w:rsidR="00D66220" w:rsidRDefault="00D66220">
      <w:pPr>
        <w:rPr>
          <w:rFonts w:ascii="Arial" w:hAnsi="Arial" w:cs="Arial"/>
          <w:lang w:val="es-ES"/>
        </w:rPr>
      </w:pPr>
    </w:p>
    <w:p w14:paraId="1DB90882" w14:textId="77777777" w:rsidR="00D66220" w:rsidRDefault="00D66220">
      <w:pPr>
        <w:rPr>
          <w:rFonts w:ascii="Arial" w:hAnsi="Arial" w:cs="Arial"/>
          <w:lang w:val="es-ES"/>
        </w:rPr>
      </w:pPr>
    </w:p>
    <w:p w14:paraId="289649A3" w14:textId="77777777" w:rsidR="00D66220" w:rsidRDefault="00D66220">
      <w:pPr>
        <w:rPr>
          <w:rFonts w:ascii="Arial" w:hAnsi="Arial" w:cs="Arial"/>
          <w:lang w:val="es-ES"/>
        </w:rPr>
      </w:pPr>
    </w:p>
    <w:p w14:paraId="485E6E63" w14:textId="77777777" w:rsidR="00D66220" w:rsidRDefault="00D66220">
      <w:pPr>
        <w:rPr>
          <w:rFonts w:ascii="Arial" w:hAnsi="Arial" w:cs="Arial"/>
          <w:lang w:val="es-ES"/>
        </w:rPr>
      </w:pPr>
    </w:p>
    <w:p w14:paraId="2D6EABE9" w14:textId="77777777" w:rsidR="00D66220" w:rsidRDefault="00D66220">
      <w:pPr>
        <w:rPr>
          <w:rFonts w:ascii="Arial" w:hAnsi="Arial" w:cs="Arial"/>
          <w:lang w:val="es-ES"/>
        </w:rPr>
      </w:pPr>
    </w:p>
    <w:p w14:paraId="07FCBA7D" w14:textId="77777777" w:rsidR="00D66220" w:rsidRDefault="00D66220">
      <w:pPr>
        <w:rPr>
          <w:rFonts w:ascii="Arial" w:hAnsi="Arial" w:cs="Arial"/>
          <w:lang w:val="es-ES"/>
        </w:rPr>
      </w:pPr>
    </w:p>
    <w:p w14:paraId="426B6217" w14:textId="77777777" w:rsidR="00D66220" w:rsidRDefault="00D66220">
      <w:pPr>
        <w:rPr>
          <w:rFonts w:ascii="Arial" w:hAnsi="Arial" w:cs="Arial"/>
          <w:lang w:val="es-ES"/>
        </w:rPr>
      </w:pPr>
    </w:p>
    <w:p w14:paraId="68E32776" w14:textId="77777777" w:rsidR="00D66220" w:rsidRDefault="00D66220">
      <w:pPr>
        <w:rPr>
          <w:rFonts w:ascii="Arial" w:hAnsi="Arial" w:cs="Arial"/>
          <w:lang w:val="es-ES"/>
        </w:rPr>
      </w:pPr>
    </w:p>
    <w:p w14:paraId="26E6FDA8" w14:textId="77777777" w:rsidR="00D66220" w:rsidRDefault="00D66220">
      <w:pPr>
        <w:rPr>
          <w:rFonts w:ascii="Arial" w:hAnsi="Arial" w:cs="Arial"/>
          <w:lang w:val="es-ES"/>
        </w:rPr>
      </w:pPr>
    </w:p>
    <w:p w14:paraId="729DDFFA" w14:textId="77777777" w:rsidR="00D66220" w:rsidRDefault="00D66220">
      <w:pPr>
        <w:rPr>
          <w:rFonts w:ascii="Arial" w:hAnsi="Arial" w:cs="Arial"/>
          <w:lang w:val="es-ES"/>
        </w:rPr>
      </w:pPr>
    </w:p>
    <w:p w14:paraId="63E6A97B" w14:textId="77777777" w:rsidR="00D66220" w:rsidRDefault="00D66220">
      <w:pPr>
        <w:rPr>
          <w:rFonts w:ascii="Arial" w:hAnsi="Arial" w:cs="Arial"/>
          <w:lang w:val="es-ES"/>
        </w:rPr>
      </w:pPr>
    </w:p>
    <w:p w14:paraId="5D5466C1" w14:textId="77777777" w:rsidR="00D66220" w:rsidRDefault="00D66220">
      <w:pPr>
        <w:rPr>
          <w:rFonts w:ascii="Arial" w:hAnsi="Arial" w:cs="Arial"/>
          <w:lang w:val="es-ES"/>
        </w:rPr>
      </w:pPr>
    </w:p>
    <w:p w14:paraId="6163F8D0" w14:textId="77777777" w:rsidR="00D66220" w:rsidRPr="00631CAA" w:rsidRDefault="00D66220">
      <w:pPr>
        <w:rPr>
          <w:rFonts w:ascii="Arial" w:hAnsi="Arial" w:cs="Arial"/>
          <w:lang w:val="es-ES"/>
        </w:rPr>
      </w:pPr>
    </w:p>
    <w:p w14:paraId="58F47892"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t>8. Marca personal y Netiqueta</w:t>
      </w:r>
    </w:p>
    <w:p w14:paraId="35C25880" w14:textId="77777777" w:rsidR="00D22C1C" w:rsidRPr="00631CAA" w:rsidRDefault="00B26FCB" w:rsidP="005276AC">
      <w:pPr>
        <w:jc w:val="both"/>
        <w:rPr>
          <w:rFonts w:ascii="Arial" w:hAnsi="Arial" w:cs="Arial"/>
          <w:lang w:val="es-ES"/>
        </w:rPr>
      </w:pPr>
      <w:r w:rsidRPr="00631CAA">
        <w:rPr>
          <w:rFonts w:ascii="Arial" w:hAnsi="Arial" w:cs="Arial"/>
          <w:lang w:val="es-ES"/>
        </w:rPr>
        <w:t>Explica la importancia de construir una marca personal sólida como guía en el medio natural. Incluye tus estrategias para diferenciarte (redes sociales profesionales, blogs, portafolio digital, recomendaciones).</w:t>
      </w:r>
    </w:p>
    <w:p w14:paraId="7BC9E9B5" w14:textId="77777777" w:rsidR="00D22C1C" w:rsidRPr="00631CAA" w:rsidRDefault="00B26FCB" w:rsidP="00540980">
      <w:pPr>
        <w:jc w:val="both"/>
        <w:rPr>
          <w:rFonts w:ascii="Arial" w:hAnsi="Arial" w:cs="Arial"/>
          <w:lang w:val="es-ES"/>
        </w:rPr>
      </w:pPr>
      <w:r w:rsidRPr="00631CAA">
        <w:rPr>
          <w:rFonts w:ascii="Arial" w:hAnsi="Arial" w:cs="Arial"/>
          <w:lang w:val="es-ES"/>
        </w:rPr>
        <w:t>Reflexiona también sobre la netiqueta: el conjunto de normas de conducta y cortesía en internet. Ten en cuenta la importancia de cuidar tu imagen en redes sociales, el lenguaje usado en correos o mensajes profesionales, y el respeto a la privacidad y la comunicación digital responsable.</w:t>
      </w:r>
    </w:p>
    <w:p w14:paraId="276680CD" w14:textId="77777777" w:rsidR="00A93ED4" w:rsidRDefault="00A93ED4" w:rsidP="00540980">
      <w:pPr>
        <w:jc w:val="both"/>
        <w:rPr>
          <w:rFonts w:ascii="Arial" w:hAnsi="Arial" w:cs="Arial"/>
          <w:lang w:val="es-ES"/>
        </w:rPr>
      </w:pPr>
      <w:r>
        <w:rPr>
          <w:rFonts w:ascii="Arial" w:hAnsi="Arial" w:cs="Arial"/>
          <w:lang w:val="es-ES"/>
        </w:rPr>
        <w:t xml:space="preserve">Construir una marca personal solida es esencial para destacar en el entorno digital. En mi caso, la base es la coherencia entre mis valores personales y mi presencia online. </w:t>
      </w:r>
    </w:p>
    <w:p w14:paraId="6755C1AC" w14:textId="77777777" w:rsidR="00A93ED4" w:rsidRDefault="00A93ED4" w:rsidP="00540980">
      <w:pPr>
        <w:jc w:val="both"/>
        <w:rPr>
          <w:rFonts w:ascii="Arial" w:hAnsi="Arial" w:cs="Arial"/>
          <w:lang w:val="es-ES"/>
        </w:rPr>
      </w:pPr>
      <w:r>
        <w:rPr>
          <w:rFonts w:ascii="Arial" w:hAnsi="Arial" w:cs="Arial"/>
          <w:lang w:val="es-ES"/>
        </w:rPr>
        <w:t xml:space="preserve">Utilizo GitHub como escaparate profesional, donde mantengo el código, documentación y proyectos personales que reflejan mi crecimiento. Planeo reforzarlo con un portfolio personal y presencia activa en LinkedIn. </w:t>
      </w:r>
    </w:p>
    <w:p w14:paraId="0C17C256" w14:textId="4062B3F3" w:rsidR="00D22C1C" w:rsidRPr="00631CAA" w:rsidRDefault="00A93ED4" w:rsidP="00540980">
      <w:pPr>
        <w:jc w:val="both"/>
        <w:rPr>
          <w:rFonts w:ascii="Arial" w:hAnsi="Arial" w:cs="Arial"/>
          <w:lang w:val="es-ES"/>
        </w:rPr>
      </w:pPr>
      <w:r>
        <w:rPr>
          <w:rFonts w:ascii="Arial" w:hAnsi="Arial" w:cs="Arial"/>
          <w:lang w:val="es-ES"/>
        </w:rPr>
        <w:t xml:space="preserve">Mis estrategias de diferenciación se basan en la constancia, calidad técnica y autenticidad. </w:t>
      </w:r>
      <w:r w:rsidR="00B26FCB" w:rsidRPr="00631CAA">
        <w:rPr>
          <w:rFonts w:ascii="Arial" w:hAnsi="Arial" w:cs="Arial"/>
          <w:lang w:val="es-ES"/>
        </w:rPr>
        <w:br w:type="page"/>
      </w:r>
    </w:p>
    <w:p w14:paraId="06872135" w14:textId="77777777" w:rsidR="00D22C1C" w:rsidRPr="00631CAA" w:rsidRDefault="00B26FCB">
      <w:pPr>
        <w:pStyle w:val="Ttulo1"/>
        <w:rPr>
          <w:rFonts w:ascii="Arial" w:hAnsi="Arial" w:cs="Arial"/>
          <w:color w:val="auto"/>
          <w:lang w:val="es-ES"/>
        </w:rPr>
      </w:pPr>
      <w:r w:rsidRPr="00631CAA">
        <w:rPr>
          <w:rFonts w:ascii="Arial" w:hAnsi="Arial" w:cs="Arial"/>
          <w:color w:val="auto"/>
          <w:lang w:val="es-ES"/>
        </w:rPr>
        <w:lastRenderedPageBreak/>
        <w:t xml:space="preserve">9. </w:t>
      </w:r>
      <w:proofErr w:type="gramStart"/>
      <w:r w:rsidRPr="00631CAA">
        <w:rPr>
          <w:rFonts w:ascii="Arial" w:hAnsi="Arial" w:cs="Arial"/>
          <w:color w:val="auto"/>
          <w:lang w:val="es-ES"/>
        </w:rPr>
        <w:t>Conclusiones finales</w:t>
      </w:r>
      <w:proofErr w:type="gramEnd"/>
    </w:p>
    <w:p w14:paraId="09119811" w14:textId="77777777" w:rsidR="00D22C1C" w:rsidRPr="00631CAA" w:rsidRDefault="00B26FCB">
      <w:pPr>
        <w:rPr>
          <w:rFonts w:ascii="Arial" w:hAnsi="Arial" w:cs="Arial"/>
          <w:lang w:val="es-ES"/>
        </w:rPr>
      </w:pPr>
      <w:r w:rsidRPr="00631CAA">
        <w:rPr>
          <w:rFonts w:ascii="Arial" w:hAnsi="Arial" w:cs="Arial"/>
          <w:lang w:val="es-ES"/>
        </w:rPr>
        <w:t>Reflexiona sobre lo que has aprendido, tus expectativas y próximos pasos.</w:t>
      </w:r>
    </w:p>
    <w:p w14:paraId="0303854B" w14:textId="7CBD4DF2" w:rsidR="00D22C1C" w:rsidRDefault="00540980" w:rsidP="00540980">
      <w:pPr>
        <w:jc w:val="both"/>
        <w:rPr>
          <w:rFonts w:ascii="Arial" w:hAnsi="Arial" w:cs="Arial"/>
          <w:lang w:val="es-ES"/>
        </w:rPr>
      </w:pPr>
      <w:r>
        <w:rPr>
          <w:rFonts w:ascii="Arial" w:hAnsi="Arial" w:cs="Arial"/>
          <w:lang w:val="es-ES"/>
        </w:rPr>
        <w:t>Me ha permitido comprender la importancia de planificar mi desarrollo profesional.</w:t>
      </w:r>
    </w:p>
    <w:p w14:paraId="7041C863" w14:textId="3594FDB0" w:rsidR="00540980" w:rsidRDefault="00540980" w:rsidP="00540980">
      <w:pPr>
        <w:jc w:val="both"/>
        <w:rPr>
          <w:rFonts w:ascii="Arial" w:hAnsi="Arial" w:cs="Arial"/>
          <w:lang w:val="es-ES"/>
        </w:rPr>
      </w:pPr>
      <w:r>
        <w:rPr>
          <w:rFonts w:ascii="Arial" w:hAnsi="Arial" w:cs="Arial"/>
          <w:lang w:val="es-ES"/>
        </w:rPr>
        <w:t xml:space="preserve">He aprendido a identificar mis fortalezas, a potenciar mis competencias digitales y a proyectar una imagen coherente y profesional. </w:t>
      </w:r>
    </w:p>
    <w:p w14:paraId="59ED4FD9" w14:textId="02C6857F" w:rsidR="00540980" w:rsidRPr="00631CAA" w:rsidRDefault="00540980" w:rsidP="00540980">
      <w:pPr>
        <w:jc w:val="both"/>
        <w:rPr>
          <w:rFonts w:ascii="Arial" w:hAnsi="Arial" w:cs="Arial"/>
          <w:lang w:val="es-ES"/>
        </w:rPr>
      </w:pPr>
      <w:r>
        <w:rPr>
          <w:rFonts w:ascii="Arial" w:hAnsi="Arial" w:cs="Arial"/>
          <w:lang w:val="es-ES"/>
        </w:rPr>
        <w:t xml:space="preserve">Mi siguiente paso es consolidar mi presencia online, seguir ampliando mis conocimientos técnicos y buscar una empresa donde pueda crecer como desarrollador web, aportando tanto mi capacidad técnica como mi compromiso personal. </w:t>
      </w:r>
    </w:p>
    <w:sectPr w:rsidR="00540980" w:rsidRPr="00631CAA" w:rsidSect="00034616">
      <w:head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6D083" w14:textId="77777777" w:rsidR="006D6B24" w:rsidRDefault="006D6B24" w:rsidP="00631CAA">
      <w:pPr>
        <w:spacing w:after="0" w:line="240" w:lineRule="auto"/>
      </w:pPr>
      <w:r>
        <w:separator/>
      </w:r>
    </w:p>
  </w:endnote>
  <w:endnote w:type="continuationSeparator" w:id="0">
    <w:p w14:paraId="413D7604" w14:textId="77777777" w:rsidR="006D6B24" w:rsidRDefault="006D6B24" w:rsidP="00631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948E8" w14:textId="77777777" w:rsidR="006D6B24" w:rsidRDefault="006D6B24" w:rsidP="00631CAA">
      <w:pPr>
        <w:spacing w:after="0" w:line="240" w:lineRule="auto"/>
      </w:pPr>
      <w:r>
        <w:separator/>
      </w:r>
    </w:p>
  </w:footnote>
  <w:footnote w:type="continuationSeparator" w:id="0">
    <w:p w14:paraId="17400ED7" w14:textId="77777777" w:rsidR="006D6B24" w:rsidRDefault="006D6B24" w:rsidP="00631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D8C7" w14:textId="10A15978" w:rsidR="00631CAA" w:rsidRDefault="00D66220">
    <w:pPr>
      <w:pStyle w:val="Encabezado"/>
    </w:pPr>
    <w:r>
      <w:rPr>
        <w:noProof/>
      </w:rPr>
      <mc:AlternateContent>
        <mc:Choice Requires="wps">
          <w:drawing>
            <wp:anchor distT="0" distB="0" distL="114300" distR="114300" simplePos="0" relativeHeight="251660288" behindDoc="0" locked="0" layoutInCell="1" allowOverlap="1" wp14:anchorId="18F2081E" wp14:editId="26D803C5">
              <wp:simplePos x="0" y="0"/>
              <wp:positionH relativeFrom="column">
                <wp:posOffset>-1000125</wp:posOffset>
              </wp:positionH>
              <wp:positionV relativeFrom="paragraph">
                <wp:posOffset>-314325</wp:posOffset>
              </wp:positionV>
              <wp:extent cx="1933575" cy="590550"/>
              <wp:effectExtent l="0" t="0" r="9525" b="0"/>
              <wp:wrapNone/>
              <wp:docPr id="1680659605" name="Cuadro de texto 1"/>
              <wp:cNvGraphicFramePr/>
              <a:graphic xmlns:a="http://schemas.openxmlformats.org/drawingml/2006/main">
                <a:graphicData uri="http://schemas.microsoft.com/office/word/2010/wordprocessingShape">
                  <wps:wsp>
                    <wps:cNvSpPr txBox="1"/>
                    <wps:spPr>
                      <a:xfrm>
                        <a:off x="0" y="0"/>
                        <a:ext cx="1933575" cy="590550"/>
                      </a:xfrm>
                      <a:prstGeom prst="rect">
                        <a:avLst/>
                      </a:prstGeom>
                      <a:solidFill>
                        <a:schemeClr val="lt1"/>
                      </a:solidFill>
                      <a:ln w="6350">
                        <a:noFill/>
                      </a:ln>
                    </wps:spPr>
                    <wps:txbx>
                      <w:txbxContent>
                        <w:p w14:paraId="7EBA4D51" w14:textId="4F4A58C0" w:rsidR="00D66220" w:rsidRDefault="00D66220">
                          <w:r>
                            <w:t>Alberto Bolta Sanmateu</w:t>
                          </w:r>
                        </w:p>
                        <w:p w14:paraId="740803F4" w14:textId="4BFA1FA6" w:rsidR="00D66220" w:rsidRDefault="00D66220">
                          <w:r>
                            <w:t>2º DAW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F2081E" id="_x0000_t202" coordsize="21600,21600" o:spt="202" path="m,l,21600r21600,l21600,xe">
              <v:stroke joinstyle="miter"/>
              <v:path gradientshapeok="t" o:connecttype="rect"/>
            </v:shapetype>
            <v:shape id="Cuadro de texto 1" o:spid="_x0000_s1026" type="#_x0000_t202" style="position:absolute;margin-left:-78.75pt;margin-top:-24.75pt;width:152.25pt;height:46.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" fillcolor="white [3201]" stroked="f" strokeweight=".5pt">
              <v:textbox>
                <w:txbxContent>
                  <w:p w14:paraId="7EBA4D51" w14:textId="4F4A58C0" w:rsidR="00D66220" w:rsidRDefault="00D66220">
                    <w:r>
                      <w:t>Alberto Bolta Sanmateu</w:t>
                    </w:r>
                  </w:p>
                  <w:p w14:paraId="740803F4" w14:textId="4BFA1FA6" w:rsidR="00D66220" w:rsidRDefault="00D66220">
                    <w:r>
                      <w:t>2º DAW</w:t>
                    </w:r>
                  </w:p>
                </w:txbxContent>
              </v:textbox>
            </v:shape>
          </w:pict>
        </mc:Fallback>
      </mc:AlternateContent>
    </w:r>
    <w:r w:rsidR="00631CAA">
      <w:rPr>
        <w:noProof/>
      </w:rPr>
      <w:drawing>
        <wp:anchor distT="0" distB="0" distL="114300" distR="114300" simplePos="0" relativeHeight="251659264" behindDoc="0" locked="0" layoutInCell="1" allowOverlap="1" wp14:anchorId="26B232CA" wp14:editId="17BEF64C">
          <wp:simplePos x="0" y="0"/>
          <wp:positionH relativeFrom="column">
            <wp:posOffset>4671060</wp:posOffset>
          </wp:positionH>
          <wp:positionV relativeFrom="paragraph">
            <wp:posOffset>-60960</wp:posOffset>
          </wp:positionV>
          <wp:extent cx="1079500" cy="511175"/>
          <wp:effectExtent l="0" t="0" r="6350" b="3175"/>
          <wp:wrapNone/>
          <wp:docPr id="1881043547"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8964" name="Imagen 1" descr="Imagen que contiene Text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9500" cy="5111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DA66BD7"/>
    <w:multiLevelType w:val="hybridMultilevel"/>
    <w:tmpl w:val="7C3CA944"/>
    <w:lvl w:ilvl="0" w:tplc="2B222FB4">
      <w:start w:val="1"/>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5637143">
    <w:abstractNumId w:val="8"/>
  </w:num>
  <w:num w:numId="2" w16cid:durableId="970475789">
    <w:abstractNumId w:val="6"/>
  </w:num>
  <w:num w:numId="3" w16cid:durableId="394282909">
    <w:abstractNumId w:val="5"/>
  </w:num>
  <w:num w:numId="4" w16cid:durableId="801459028">
    <w:abstractNumId w:val="4"/>
  </w:num>
  <w:num w:numId="5" w16cid:durableId="272518951">
    <w:abstractNumId w:val="7"/>
  </w:num>
  <w:num w:numId="6" w16cid:durableId="1677878537">
    <w:abstractNumId w:val="3"/>
  </w:num>
  <w:num w:numId="7" w16cid:durableId="129369632">
    <w:abstractNumId w:val="2"/>
  </w:num>
  <w:num w:numId="8" w16cid:durableId="672610370">
    <w:abstractNumId w:val="1"/>
  </w:num>
  <w:num w:numId="9" w16cid:durableId="476054">
    <w:abstractNumId w:val="0"/>
  </w:num>
  <w:num w:numId="10" w16cid:durableId="577641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BC3"/>
    <w:rsid w:val="0015074B"/>
    <w:rsid w:val="00186135"/>
    <w:rsid w:val="00260B35"/>
    <w:rsid w:val="0029639D"/>
    <w:rsid w:val="00323AE8"/>
    <w:rsid w:val="00326F90"/>
    <w:rsid w:val="003A451D"/>
    <w:rsid w:val="003E6D6D"/>
    <w:rsid w:val="00440B6E"/>
    <w:rsid w:val="005276AC"/>
    <w:rsid w:val="00540980"/>
    <w:rsid w:val="00555598"/>
    <w:rsid w:val="00631CAA"/>
    <w:rsid w:val="006D6B24"/>
    <w:rsid w:val="00967474"/>
    <w:rsid w:val="00A93ED4"/>
    <w:rsid w:val="00AA1D8D"/>
    <w:rsid w:val="00AC69B7"/>
    <w:rsid w:val="00B26FCB"/>
    <w:rsid w:val="00B47730"/>
    <w:rsid w:val="00BB3FBE"/>
    <w:rsid w:val="00CB0664"/>
    <w:rsid w:val="00D22C1C"/>
    <w:rsid w:val="00D66220"/>
    <w:rsid w:val="00FB6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78C47E"/>
  <w14:defaultImageDpi w14:val="300"/>
  <w15:docId w15:val="{26DD6819-B52B-004F-B6B1-2547CBE89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E6D6D"/>
    <w:rPr>
      <w:color w:val="0000FF" w:themeColor="hyperlink"/>
      <w:u w:val="single"/>
    </w:rPr>
  </w:style>
  <w:style w:type="character" w:styleId="Mencinsinresolver">
    <w:name w:val="Unresolved Mention"/>
    <w:basedOn w:val="Fuentedeprrafopredeter"/>
    <w:uiPriority w:val="99"/>
    <w:semiHidden/>
    <w:unhideWhenUsed/>
    <w:rsid w:val="003E6D6D"/>
    <w:rPr>
      <w:color w:val="605E5C"/>
      <w:shd w:val="clear" w:color="auto" w:fill="E1DFDD"/>
    </w:rPr>
  </w:style>
  <w:style w:type="character" w:styleId="Hipervnculovisitado">
    <w:name w:val="FollowedHyperlink"/>
    <w:basedOn w:val="Fuentedeprrafopredeter"/>
    <w:uiPriority w:val="99"/>
    <w:semiHidden/>
    <w:unhideWhenUsed/>
    <w:rsid w:val="003E6D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Lokhy87" TargetMode="External"/><Relationship Id="rId4" Type="http://schemas.openxmlformats.org/officeDocument/2006/relationships/settings" Target="settings.xml"/><Relationship Id="rId9" Type="http://schemas.openxmlformats.org/officeDocument/2006/relationships/hyperlink" Target="https://github.com/Lokhy87"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995</Words>
  <Characters>5476</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BOLTA SANMATEU</cp:lastModifiedBy>
  <cp:revision>6</cp:revision>
  <dcterms:created xsi:type="dcterms:W3CDTF">2025-10-06T07:53:00Z</dcterms:created>
  <dcterms:modified xsi:type="dcterms:W3CDTF">2025-11-03T09:16:00Z</dcterms:modified>
  <cp:category/>
</cp:coreProperties>
</file>